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127B1" w14:textId="77777777" w:rsidR="00A03C61" w:rsidRPr="00A03C61" w:rsidRDefault="00A03C61" w:rsidP="00A03C61">
      <w:pPr>
        <w:jc w:val="center"/>
        <w:rPr>
          <w:lang w:val="en-IN"/>
        </w:rPr>
      </w:pPr>
      <w:r w:rsidRPr="00A03C61">
        <w:rPr>
          <w:b/>
          <w:bCs/>
          <w:lang w:val="en-IN"/>
        </w:rPr>
        <w:t>SIMATS ENGINEERING</w:t>
      </w:r>
    </w:p>
    <w:p w14:paraId="45BC988D" w14:textId="77777777" w:rsidR="00A03C61" w:rsidRPr="00A03C61" w:rsidRDefault="00A03C61" w:rsidP="00A03C61">
      <w:pPr>
        <w:jc w:val="center"/>
        <w:rPr>
          <w:lang w:val="en-IN"/>
        </w:rPr>
      </w:pPr>
      <w:r w:rsidRPr="00A03C61">
        <w:rPr>
          <w:b/>
          <w:bCs/>
          <w:lang w:val="en-IN"/>
        </w:rPr>
        <w:t>SAVEETHA INSTITUTE OF MEDICAL AND TECHNICAL SCIENCES</w:t>
      </w:r>
    </w:p>
    <w:p w14:paraId="6F353E99" w14:textId="77777777" w:rsidR="00A03C61" w:rsidRPr="00A03C61" w:rsidRDefault="00A03C61" w:rsidP="00A03C61">
      <w:pPr>
        <w:jc w:val="center"/>
        <w:rPr>
          <w:lang w:val="en-IN"/>
        </w:rPr>
      </w:pPr>
      <w:r w:rsidRPr="00A03C61">
        <w:rPr>
          <w:lang w:val="en-IN"/>
        </w:rPr>
        <w:t>CHENNAI – 602105</w:t>
      </w:r>
    </w:p>
    <w:p w14:paraId="68AF6A91" w14:textId="77777777" w:rsidR="00A03C61" w:rsidRPr="00A03C61" w:rsidRDefault="00A03C61" w:rsidP="00A03C61">
      <w:pPr>
        <w:jc w:val="center"/>
        <w:rPr>
          <w:lang w:val="en-IN"/>
        </w:rPr>
      </w:pPr>
      <w:r w:rsidRPr="00A03C61">
        <w:rPr>
          <w:b/>
          <w:bCs/>
          <w:lang w:val="en-IN"/>
        </w:rPr>
        <w:t>Department of Computer Science and Engineering</w:t>
      </w:r>
    </w:p>
    <w:p w14:paraId="2C98279A" w14:textId="77777777" w:rsidR="00A03C61" w:rsidRPr="00A03C61" w:rsidRDefault="00A03C61" w:rsidP="00A03C61">
      <w:pPr>
        <w:jc w:val="center"/>
        <w:rPr>
          <w:lang w:val="en-IN"/>
        </w:rPr>
      </w:pPr>
    </w:p>
    <w:p w14:paraId="6433FA23" w14:textId="77777777" w:rsidR="00A03C61" w:rsidRPr="00A03C61" w:rsidRDefault="00A03C61" w:rsidP="00A03C61">
      <w:pPr>
        <w:jc w:val="center"/>
        <w:rPr>
          <w:b/>
          <w:bCs/>
          <w:lang w:val="en-IN"/>
        </w:rPr>
      </w:pPr>
      <w:r w:rsidRPr="00A03C61">
        <w:rPr>
          <w:b/>
          <w:bCs/>
          <w:lang w:val="en-IN"/>
        </w:rPr>
        <w:t xml:space="preserve">ASSESSMENT TOOL </w:t>
      </w:r>
      <w:proofErr w:type="gramStart"/>
      <w:r w:rsidRPr="00A03C61">
        <w:rPr>
          <w:b/>
          <w:bCs/>
          <w:lang w:val="en-IN"/>
        </w:rPr>
        <w:t>3  –</w:t>
      </w:r>
      <w:proofErr w:type="gramEnd"/>
      <w:r w:rsidRPr="00A03C61">
        <w:rPr>
          <w:b/>
          <w:bCs/>
          <w:lang w:val="en-IN"/>
        </w:rPr>
        <w:t xml:space="preserve">Dataset </w:t>
      </w:r>
      <w:proofErr w:type="spellStart"/>
      <w:r w:rsidRPr="00A03C61">
        <w:rPr>
          <w:b/>
          <w:bCs/>
          <w:lang w:val="en-IN"/>
        </w:rPr>
        <w:t>Intégration</w:t>
      </w:r>
      <w:proofErr w:type="spellEnd"/>
      <w:r w:rsidRPr="00A03C61">
        <w:rPr>
          <w:b/>
          <w:bCs/>
          <w:lang w:val="en-IN"/>
        </w:rPr>
        <w:t xml:space="preserve"> Task</w:t>
      </w:r>
    </w:p>
    <w:tbl>
      <w:tblPr>
        <w:tblW w:w="0" w:type="auto"/>
        <w:tblCellMar>
          <w:top w:w="15" w:type="dxa"/>
          <w:left w:w="15" w:type="dxa"/>
          <w:bottom w:w="15" w:type="dxa"/>
          <w:right w:w="15" w:type="dxa"/>
        </w:tblCellMar>
        <w:tblLook w:val="04A0" w:firstRow="1" w:lastRow="0" w:firstColumn="1" w:lastColumn="0" w:noHBand="0" w:noVBand="1"/>
      </w:tblPr>
      <w:tblGrid>
        <w:gridCol w:w="2043"/>
        <w:gridCol w:w="2307"/>
        <w:gridCol w:w="2163"/>
        <w:gridCol w:w="2847"/>
      </w:tblGrid>
      <w:tr w:rsidR="00A03C61" w:rsidRPr="00A03C61" w14:paraId="1A079E5B" w14:textId="77777777">
        <w:trPr>
          <w:trHeight w:val="789"/>
        </w:trPr>
        <w:tc>
          <w:tcPr>
            <w:tcW w:w="0" w:type="auto"/>
            <w:shd w:val="clear" w:color="auto" w:fill="D6E4F0"/>
            <w:tcMar>
              <w:top w:w="80" w:type="dxa"/>
              <w:left w:w="140" w:type="dxa"/>
              <w:bottom w:w="80" w:type="dxa"/>
              <w:right w:w="140" w:type="dxa"/>
            </w:tcMar>
            <w:vAlign w:val="center"/>
            <w:hideMark/>
          </w:tcPr>
          <w:p w14:paraId="390FFD96" w14:textId="77777777" w:rsidR="00A03C61" w:rsidRPr="00A03C61" w:rsidRDefault="00A03C61" w:rsidP="00A03C61">
            <w:pPr>
              <w:jc w:val="center"/>
              <w:rPr>
                <w:lang w:val="en-IN"/>
              </w:rPr>
            </w:pPr>
            <w:r w:rsidRPr="00A03C61">
              <w:rPr>
                <w:b/>
                <w:bCs/>
                <w:lang w:val="en-IN"/>
              </w:rPr>
              <w:t>Course Code:</w:t>
            </w:r>
          </w:p>
        </w:tc>
        <w:tc>
          <w:tcPr>
            <w:tcW w:w="0" w:type="auto"/>
            <w:shd w:val="clear" w:color="auto" w:fill="FFFFFF"/>
            <w:tcMar>
              <w:top w:w="80" w:type="dxa"/>
              <w:left w:w="140" w:type="dxa"/>
              <w:bottom w:w="80" w:type="dxa"/>
              <w:right w:w="140" w:type="dxa"/>
            </w:tcMar>
            <w:vAlign w:val="center"/>
            <w:hideMark/>
          </w:tcPr>
          <w:p w14:paraId="35803A69" w14:textId="77777777" w:rsidR="00A03C61" w:rsidRPr="00A03C61" w:rsidRDefault="00A03C61" w:rsidP="00A03C61">
            <w:pPr>
              <w:jc w:val="center"/>
              <w:rPr>
                <w:lang w:val="en-IN"/>
              </w:rPr>
            </w:pPr>
            <w:r w:rsidRPr="00A03C61">
              <w:rPr>
                <w:lang w:val="en-IN"/>
              </w:rPr>
              <w:t>DSA0502</w:t>
            </w:r>
          </w:p>
        </w:tc>
        <w:tc>
          <w:tcPr>
            <w:tcW w:w="0" w:type="auto"/>
            <w:shd w:val="clear" w:color="auto" w:fill="D6E4F0"/>
            <w:tcMar>
              <w:top w:w="80" w:type="dxa"/>
              <w:left w:w="140" w:type="dxa"/>
              <w:bottom w:w="80" w:type="dxa"/>
              <w:right w:w="140" w:type="dxa"/>
            </w:tcMar>
            <w:vAlign w:val="center"/>
            <w:hideMark/>
          </w:tcPr>
          <w:p w14:paraId="134D9C99" w14:textId="77777777" w:rsidR="00A03C61" w:rsidRPr="00A03C61" w:rsidRDefault="00A03C61" w:rsidP="00A03C61">
            <w:pPr>
              <w:jc w:val="center"/>
              <w:rPr>
                <w:lang w:val="en-IN"/>
              </w:rPr>
            </w:pPr>
            <w:r w:rsidRPr="00A03C61">
              <w:rPr>
                <w:b/>
                <w:bCs/>
                <w:lang w:val="en-IN"/>
              </w:rPr>
              <w:t>Course Title:</w:t>
            </w:r>
          </w:p>
        </w:tc>
        <w:tc>
          <w:tcPr>
            <w:tcW w:w="0" w:type="auto"/>
            <w:shd w:val="clear" w:color="auto" w:fill="FFFFFF"/>
            <w:tcMar>
              <w:top w:w="80" w:type="dxa"/>
              <w:left w:w="140" w:type="dxa"/>
              <w:bottom w:w="80" w:type="dxa"/>
              <w:right w:w="140" w:type="dxa"/>
            </w:tcMar>
            <w:vAlign w:val="center"/>
            <w:hideMark/>
          </w:tcPr>
          <w:p w14:paraId="237D53E1" w14:textId="77777777" w:rsidR="00A03C61" w:rsidRPr="00A03C61" w:rsidRDefault="00A03C61" w:rsidP="00A03C61">
            <w:pPr>
              <w:jc w:val="center"/>
              <w:rPr>
                <w:lang w:val="en-IN"/>
              </w:rPr>
            </w:pPr>
            <w:r w:rsidRPr="00A03C61">
              <w:rPr>
                <w:lang w:val="en-IN"/>
              </w:rPr>
              <w:t>Query Processing for Data Science </w:t>
            </w:r>
          </w:p>
        </w:tc>
      </w:tr>
      <w:tr w:rsidR="00A03C61" w:rsidRPr="00A03C61" w14:paraId="0B147883" w14:textId="77777777">
        <w:trPr>
          <w:trHeight w:val="526"/>
        </w:trPr>
        <w:tc>
          <w:tcPr>
            <w:tcW w:w="0" w:type="auto"/>
            <w:shd w:val="clear" w:color="auto" w:fill="D6E4F0"/>
            <w:tcMar>
              <w:top w:w="80" w:type="dxa"/>
              <w:left w:w="140" w:type="dxa"/>
              <w:bottom w:w="80" w:type="dxa"/>
              <w:right w:w="140" w:type="dxa"/>
            </w:tcMar>
            <w:vAlign w:val="center"/>
            <w:hideMark/>
          </w:tcPr>
          <w:p w14:paraId="3152C4B4" w14:textId="77777777" w:rsidR="00A03C61" w:rsidRPr="00A03C61" w:rsidRDefault="00A03C61" w:rsidP="00A03C61">
            <w:pPr>
              <w:jc w:val="center"/>
              <w:rPr>
                <w:lang w:val="en-IN"/>
              </w:rPr>
            </w:pPr>
            <w:r w:rsidRPr="00A03C61">
              <w:rPr>
                <w:b/>
                <w:bCs/>
                <w:lang w:val="en-IN"/>
              </w:rPr>
              <w:t>CO Assessed:</w:t>
            </w:r>
          </w:p>
        </w:tc>
        <w:tc>
          <w:tcPr>
            <w:tcW w:w="0" w:type="auto"/>
            <w:shd w:val="clear" w:color="auto" w:fill="FFFFFF"/>
            <w:tcMar>
              <w:top w:w="80" w:type="dxa"/>
              <w:left w:w="140" w:type="dxa"/>
              <w:bottom w:w="80" w:type="dxa"/>
              <w:right w:w="140" w:type="dxa"/>
            </w:tcMar>
            <w:vAlign w:val="center"/>
            <w:hideMark/>
          </w:tcPr>
          <w:p w14:paraId="4F50F758" w14:textId="77777777" w:rsidR="00A03C61" w:rsidRPr="00A03C61" w:rsidRDefault="00A03C61" w:rsidP="00A03C61">
            <w:pPr>
              <w:jc w:val="center"/>
              <w:rPr>
                <w:lang w:val="en-IN"/>
              </w:rPr>
            </w:pPr>
            <w:r w:rsidRPr="00A03C61">
              <w:rPr>
                <w:lang w:val="en-IN"/>
              </w:rPr>
              <w:t>CO3</w:t>
            </w:r>
          </w:p>
        </w:tc>
        <w:tc>
          <w:tcPr>
            <w:tcW w:w="0" w:type="auto"/>
            <w:shd w:val="clear" w:color="auto" w:fill="D6E4F0"/>
            <w:tcMar>
              <w:top w:w="80" w:type="dxa"/>
              <w:left w:w="140" w:type="dxa"/>
              <w:bottom w:w="80" w:type="dxa"/>
              <w:right w:w="140" w:type="dxa"/>
            </w:tcMar>
            <w:vAlign w:val="center"/>
            <w:hideMark/>
          </w:tcPr>
          <w:p w14:paraId="702DCF85" w14:textId="77777777" w:rsidR="00A03C61" w:rsidRPr="00A03C61" w:rsidRDefault="00A03C61" w:rsidP="00A03C61">
            <w:pPr>
              <w:jc w:val="center"/>
              <w:rPr>
                <w:lang w:val="en-IN"/>
              </w:rPr>
            </w:pPr>
            <w:r w:rsidRPr="00A03C61">
              <w:rPr>
                <w:b/>
                <w:bCs/>
                <w:lang w:val="en-IN"/>
              </w:rPr>
              <w:t>Assessment:</w:t>
            </w:r>
          </w:p>
        </w:tc>
        <w:tc>
          <w:tcPr>
            <w:tcW w:w="0" w:type="auto"/>
            <w:shd w:val="clear" w:color="auto" w:fill="FFFFFF"/>
            <w:tcMar>
              <w:top w:w="80" w:type="dxa"/>
              <w:left w:w="140" w:type="dxa"/>
              <w:bottom w:w="80" w:type="dxa"/>
              <w:right w:w="140" w:type="dxa"/>
            </w:tcMar>
            <w:vAlign w:val="center"/>
            <w:hideMark/>
          </w:tcPr>
          <w:p w14:paraId="287F1861" w14:textId="77777777" w:rsidR="00A03C61" w:rsidRPr="00A03C61" w:rsidRDefault="00A03C61" w:rsidP="00A03C61">
            <w:pPr>
              <w:jc w:val="center"/>
              <w:rPr>
                <w:b/>
                <w:bCs/>
                <w:lang w:val="en-IN"/>
              </w:rPr>
            </w:pPr>
            <w:r w:rsidRPr="00A03C61">
              <w:rPr>
                <w:b/>
                <w:bCs/>
                <w:lang w:val="en-IN"/>
              </w:rPr>
              <w:t xml:space="preserve">Tool 3 – Dataset </w:t>
            </w:r>
            <w:proofErr w:type="spellStart"/>
            <w:r w:rsidRPr="00A03C61">
              <w:rPr>
                <w:b/>
                <w:bCs/>
                <w:lang w:val="en-IN"/>
              </w:rPr>
              <w:t>Intégration</w:t>
            </w:r>
            <w:proofErr w:type="spellEnd"/>
            <w:r w:rsidRPr="00A03C61">
              <w:rPr>
                <w:b/>
                <w:bCs/>
                <w:lang w:val="en-IN"/>
              </w:rPr>
              <w:t xml:space="preserve"> Task</w:t>
            </w:r>
          </w:p>
          <w:p w14:paraId="2ED70CD8" w14:textId="77777777" w:rsidR="00A03C61" w:rsidRPr="00A03C61" w:rsidRDefault="00A03C61" w:rsidP="00A03C61">
            <w:pPr>
              <w:jc w:val="center"/>
              <w:rPr>
                <w:lang w:val="en-IN"/>
              </w:rPr>
            </w:pPr>
          </w:p>
        </w:tc>
      </w:tr>
      <w:tr w:rsidR="00A03C61" w:rsidRPr="00A03C61" w14:paraId="2CD24FDA" w14:textId="77777777">
        <w:trPr>
          <w:trHeight w:val="274"/>
        </w:trPr>
        <w:tc>
          <w:tcPr>
            <w:tcW w:w="0" w:type="auto"/>
            <w:shd w:val="clear" w:color="auto" w:fill="D6E4F0"/>
            <w:tcMar>
              <w:top w:w="80" w:type="dxa"/>
              <w:left w:w="140" w:type="dxa"/>
              <w:bottom w:w="80" w:type="dxa"/>
              <w:right w:w="140" w:type="dxa"/>
            </w:tcMar>
            <w:vAlign w:val="center"/>
            <w:hideMark/>
          </w:tcPr>
          <w:p w14:paraId="2B5FFC5A" w14:textId="77777777" w:rsidR="00A03C61" w:rsidRPr="00A03C61" w:rsidRDefault="00A03C61" w:rsidP="00A03C61">
            <w:pPr>
              <w:jc w:val="center"/>
              <w:rPr>
                <w:lang w:val="en-IN"/>
              </w:rPr>
            </w:pPr>
            <w:r w:rsidRPr="00A03C61">
              <w:rPr>
                <w:b/>
                <w:bCs/>
                <w:lang w:val="en-IN"/>
              </w:rPr>
              <w:t>Weightage:</w:t>
            </w:r>
          </w:p>
        </w:tc>
        <w:tc>
          <w:tcPr>
            <w:tcW w:w="0" w:type="auto"/>
            <w:shd w:val="clear" w:color="auto" w:fill="FFFFFF"/>
            <w:tcMar>
              <w:top w:w="80" w:type="dxa"/>
              <w:left w:w="140" w:type="dxa"/>
              <w:bottom w:w="80" w:type="dxa"/>
              <w:right w:w="140" w:type="dxa"/>
            </w:tcMar>
            <w:vAlign w:val="center"/>
            <w:hideMark/>
          </w:tcPr>
          <w:p w14:paraId="1C60DC78" w14:textId="77777777" w:rsidR="00A03C61" w:rsidRPr="00A03C61" w:rsidRDefault="00A03C61" w:rsidP="00A03C61">
            <w:pPr>
              <w:jc w:val="center"/>
              <w:rPr>
                <w:lang w:val="en-IN"/>
              </w:rPr>
            </w:pPr>
          </w:p>
        </w:tc>
        <w:tc>
          <w:tcPr>
            <w:tcW w:w="0" w:type="auto"/>
            <w:shd w:val="clear" w:color="auto" w:fill="D6E4F0"/>
            <w:tcMar>
              <w:top w:w="80" w:type="dxa"/>
              <w:left w:w="140" w:type="dxa"/>
              <w:bottom w:w="80" w:type="dxa"/>
              <w:right w:w="140" w:type="dxa"/>
            </w:tcMar>
            <w:vAlign w:val="center"/>
            <w:hideMark/>
          </w:tcPr>
          <w:p w14:paraId="4AF69DEB" w14:textId="77777777" w:rsidR="00A03C61" w:rsidRPr="00A03C61" w:rsidRDefault="00A03C61" w:rsidP="00A03C61">
            <w:pPr>
              <w:jc w:val="center"/>
              <w:rPr>
                <w:lang w:val="en-IN"/>
              </w:rPr>
            </w:pPr>
            <w:r w:rsidRPr="00A03C61">
              <w:rPr>
                <w:b/>
                <w:bCs/>
                <w:lang w:val="en-IN"/>
              </w:rPr>
              <w:t>Total Marks:</w:t>
            </w:r>
          </w:p>
        </w:tc>
        <w:tc>
          <w:tcPr>
            <w:tcW w:w="0" w:type="auto"/>
            <w:shd w:val="clear" w:color="auto" w:fill="FFFFFF"/>
            <w:tcMar>
              <w:top w:w="80" w:type="dxa"/>
              <w:left w:w="140" w:type="dxa"/>
              <w:bottom w:w="80" w:type="dxa"/>
              <w:right w:w="140" w:type="dxa"/>
            </w:tcMar>
            <w:vAlign w:val="center"/>
            <w:hideMark/>
          </w:tcPr>
          <w:p w14:paraId="72150E4B" w14:textId="77777777" w:rsidR="00A03C61" w:rsidRPr="00A03C61" w:rsidRDefault="00A03C61" w:rsidP="00A03C61">
            <w:pPr>
              <w:jc w:val="center"/>
              <w:rPr>
                <w:lang w:val="en-IN"/>
              </w:rPr>
            </w:pPr>
          </w:p>
        </w:tc>
      </w:tr>
      <w:tr w:rsidR="00A03C61" w:rsidRPr="00A03C61" w14:paraId="232FFE4A" w14:textId="77777777">
        <w:trPr>
          <w:trHeight w:val="526"/>
        </w:trPr>
        <w:tc>
          <w:tcPr>
            <w:tcW w:w="0" w:type="auto"/>
            <w:gridSpan w:val="4"/>
            <w:shd w:val="clear" w:color="auto" w:fill="FFFFFF"/>
            <w:tcMar>
              <w:top w:w="80" w:type="dxa"/>
              <w:left w:w="140" w:type="dxa"/>
              <w:bottom w:w="80" w:type="dxa"/>
              <w:right w:w="140" w:type="dxa"/>
            </w:tcMar>
            <w:hideMark/>
          </w:tcPr>
          <w:p w14:paraId="1B4E3ABC" w14:textId="77777777" w:rsidR="00A03C61" w:rsidRPr="00A03C61" w:rsidRDefault="00A03C61" w:rsidP="00A03C61">
            <w:pPr>
              <w:jc w:val="center"/>
              <w:rPr>
                <w:lang w:val="en-IN"/>
              </w:rPr>
            </w:pPr>
            <w:r w:rsidRPr="00A03C61">
              <w:rPr>
                <w:b/>
                <w:bCs/>
                <w:lang w:val="en-IN"/>
              </w:rPr>
              <w:t xml:space="preserve">CO3 Statement:  </w:t>
            </w:r>
            <w:r w:rsidRPr="00A03C61">
              <w:rPr>
                <w:lang w:val="en-IN"/>
              </w:rPr>
              <w:t>Identify and clean inconsistencies in data by handling missing values, duplicates, outliers, formatting issues, and applying techniques like fuzzy matching and regex. (BL5 and BL6).</w:t>
            </w:r>
          </w:p>
        </w:tc>
      </w:tr>
      <w:tr w:rsidR="00A03C61" w:rsidRPr="00A03C61" w14:paraId="7F07F301" w14:textId="77777777">
        <w:trPr>
          <w:trHeight w:val="526"/>
        </w:trPr>
        <w:tc>
          <w:tcPr>
            <w:tcW w:w="0" w:type="auto"/>
            <w:shd w:val="clear" w:color="auto" w:fill="D6E4F0"/>
            <w:tcMar>
              <w:top w:w="80" w:type="dxa"/>
              <w:left w:w="140" w:type="dxa"/>
              <w:bottom w:w="80" w:type="dxa"/>
              <w:right w:w="140" w:type="dxa"/>
            </w:tcMar>
            <w:vAlign w:val="center"/>
            <w:hideMark/>
          </w:tcPr>
          <w:p w14:paraId="033B1502" w14:textId="77777777" w:rsidR="00A03C61" w:rsidRPr="00A03C61" w:rsidRDefault="00A03C61" w:rsidP="00A03C61">
            <w:pPr>
              <w:jc w:val="center"/>
              <w:rPr>
                <w:lang w:val="en-IN"/>
              </w:rPr>
            </w:pPr>
            <w:r w:rsidRPr="00A03C61">
              <w:rPr>
                <w:b/>
                <w:bCs/>
                <w:lang w:val="en-IN"/>
              </w:rPr>
              <w:t>Student Name:</w:t>
            </w:r>
          </w:p>
        </w:tc>
        <w:tc>
          <w:tcPr>
            <w:tcW w:w="0" w:type="auto"/>
            <w:shd w:val="clear" w:color="auto" w:fill="FFFFFF"/>
            <w:tcMar>
              <w:top w:w="80" w:type="dxa"/>
              <w:left w:w="140" w:type="dxa"/>
              <w:bottom w:w="80" w:type="dxa"/>
              <w:right w:w="140" w:type="dxa"/>
            </w:tcMar>
            <w:vAlign w:val="center"/>
            <w:hideMark/>
          </w:tcPr>
          <w:p w14:paraId="0CA1A314" w14:textId="292A8200" w:rsidR="00A03C61" w:rsidRPr="00A03C61" w:rsidRDefault="00A03C61" w:rsidP="00A03C61">
            <w:pPr>
              <w:jc w:val="center"/>
              <w:rPr>
                <w:lang w:val="en-IN"/>
              </w:rPr>
            </w:pPr>
            <w:r>
              <w:rPr>
                <w:lang w:val="en-IN"/>
              </w:rPr>
              <w:t>Siddarth P</w:t>
            </w:r>
          </w:p>
        </w:tc>
        <w:tc>
          <w:tcPr>
            <w:tcW w:w="0" w:type="auto"/>
            <w:shd w:val="clear" w:color="auto" w:fill="D6E4F0"/>
            <w:tcMar>
              <w:top w:w="80" w:type="dxa"/>
              <w:left w:w="140" w:type="dxa"/>
              <w:bottom w:w="80" w:type="dxa"/>
              <w:right w:w="140" w:type="dxa"/>
            </w:tcMar>
            <w:vAlign w:val="center"/>
            <w:hideMark/>
          </w:tcPr>
          <w:p w14:paraId="2FF9F655" w14:textId="77777777" w:rsidR="00A03C61" w:rsidRPr="00A03C61" w:rsidRDefault="00A03C61" w:rsidP="00A03C61">
            <w:pPr>
              <w:jc w:val="center"/>
              <w:rPr>
                <w:lang w:val="en-IN"/>
              </w:rPr>
            </w:pPr>
            <w:r w:rsidRPr="00A03C61">
              <w:rPr>
                <w:b/>
                <w:bCs/>
                <w:lang w:val="en-IN"/>
              </w:rPr>
              <w:t>Reg. No.:</w:t>
            </w:r>
          </w:p>
        </w:tc>
        <w:tc>
          <w:tcPr>
            <w:tcW w:w="0" w:type="auto"/>
            <w:shd w:val="clear" w:color="auto" w:fill="FFFFFF"/>
            <w:tcMar>
              <w:top w:w="80" w:type="dxa"/>
              <w:left w:w="140" w:type="dxa"/>
              <w:bottom w:w="80" w:type="dxa"/>
              <w:right w:w="140" w:type="dxa"/>
            </w:tcMar>
            <w:vAlign w:val="center"/>
            <w:hideMark/>
          </w:tcPr>
          <w:p w14:paraId="236BF0F7" w14:textId="55E1BAD2" w:rsidR="00A03C61" w:rsidRPr="00A03C61" w:rsidRDefault="00A03C61" w:rsidP="00A03C61">
            <w:pPr>
              <w:jc w:val="center"/>
              <w:rPr>
                <w:lang w:val="en-IN"/>
              </w:rPr>
            </w:pPr>
            <w:r>
              <w:rPr>
                <w:lang w:val="en-IN"/>
              </w:rPr>
              <w:t>192324264</w:t>
            </w:r>
          </w:p>
        </w:tc>
      </w:tr>
      <w:tr w:rsidR="00A03C61" w:rsidRPr="00A03C61" w14:paraId="1B54A8D4" w14:textId="77777777">
        <w:trPr>
          <w:trHeight w:val="526"/>
        </w:trPr>
        <w:tc>
          <w:tcPr>
            <w:tcW w:w="0" w:type="auto"/>
            <w:shd w:val="clear" w:color="auto" w:fill="D6E4F0"/>
            <w:tcMar>
              <w:top w:w="80" w:type="dxa"/>
              <w:left w:w="140" w:type="dxa"/>
              <w:bottom w:w="80" w:type="dxa"/>
              <w:right w:w="140" w:type="dxa"/>
            </w:tcMar>
            <w:vAlign w:val="center"/>
            <w:hideMark/>
          </w:tcPr>
          <w:p w14:paraId="6F02698E" w14:textId="77777777" w:rsidR="00A03C61" w:rsidRPr="00A03C61" w:rsidRDefault="00A03C61" w:rsidP="00A03C61">
            <w:pPr>
              <w:jc w:val="center"/>
              <w:rPr>
                <w:lang w:val="en-IN"/>
              </w:rPr>
            </w:pPr>
            <w:r w:rsidRPr="00A03C61">
              <w:rPr>
                <w:b/>
                <w:bCs/>
                <w:lang w:val="en-IN"/>
              </w:rPr>
              <w:t>Section / Batch:</w:t>
            </w:r>
          </w:p>
        </w:tc>
        <w:tc>
          <w:tcPr>
            <w:tcW w:w="0" w:type="auto"/>
            <w:shd w:val="clear" w:color="auto" w:fill="FFFFFF"/>
            <w:tcMar>
              <w:top w:w="80" w:type="dxa"/>
              <w:left w:w="140" w:type="dxa"/>
              <w:bottom w:w="80" w:type="dxa"/>
              <w:right w:w="140" w:type="dxa"/>
            </w:tcMar>
            <w:vAlign w:val="center"/>
            <w:hideMark/>
          </w:tcPr>
          <w:p w14:paraId="4A985C4E" w14:textId="2DE864C8" w:rsidR="00A03C61" w:rsidRPr="00A03C61" w:rsidRDefault="00A03C61" w:rsidP="00A03C61">
            <w:pPr>
              <w:jc w:val="center"/>
              <w:rPr>
                <w:lang w:val="en-IN"/>
              </w:rPr>
            </w:pPr>
            <w:r>
              <w:rPr>
                <w:lang w:val="en-IN"/>
              </w:rPr>
              <w:t>2023</w:t>
            </w:r>
          </w:p>
        </w:tc>
        <w:tc>
          <w:tcPr>
            <w:tcW w:w="0" w:type="auto"/>
            <w:shd w:val="clear" w:color="auto" w:fill="D6E4F0"/>
            <w:tcMar>
              <w:top w:w="80" w:type="dxa"/>
              <w:left w:w="140" w:type="dxa"/>
              <w:bottom w:w="80" w:type="dxa"/>
              <w:right w:w="140" w:type="dxa"/>
            </w:tcMar>
            <w:vAlign w:val="center"/>
            <w:hideMark/>
          </w:tcPr>
          <w:p w14:paraId="5219EF95" w14:textId="77777777" w:rsidR="00A03C61" w:rsidRPr="00A03C61" w:rsidRDefault="00A03C61" w:rsidP="00A03C61">
            <w:pPr>
              <w:jc w:val="center"/>
              <w:rPr>
                <w:lang w:val="en-IN"/>
              </w:rPr>
            </w:pPr>
            <w:r w:rsidRPr="00A03C61">
              <w:rPr>
                <w:b/>
                <w:bCs/>
                <w:lang w:val="en-IN"/>
              </w:rPr>
              <w:t>Date of Submission:</w:t>
            </w:r>
          </w:p>
        </w:tc>
        <w:tc>
          <w:tcPr>
            <w:tcW w:w="0" w:type="auto"/>
            <w:shd w:val="clear" w:color="auto" w:fill="FFFFFF"/>
            <w:tcMar>
              <w:top w:w="80" w:type="dxa"/>
              <w:left w:w="140" w:type="dxa"/>
              <w:bottom w:w="80" w:type="dxa"/>
              <w:right w:w="140" w:type="dxa"/>
            </w:tcMar>
            <w:vAlign w:val="center"/>
            <w:hideMark/>
          </w:tcPr>
          <w:p w14:paraId="4808F966" w14:textId="77777777" w:rsidR="00A03C61" w:rsidRPr="00A03C61" w:rsidRDefault="00A03C61" w:rsidP="00A03C61">
            <w:pPr>
              <w:jc w:val="center"/>
              <w:rPr>
                <w:lang w:val="en-IN"/>
              </w:rPr>
            </w:pPr>
          </w:p>
        </w:tc>
      </w:tr>
      <w:tr w:rsidR="00A03C61" w:rsidRPr="00A03C61" w14:paraId="1725D0DE" w14:textId="77777777">
        <w:trPr>
          <w:trHeight w:val="538"/>
        </w:trPr>
        <w:tc>
          <w:tcPr>
            <w:tcW w:w="0" w:type="auto"/>
            <w:shd w:val="clear" w:color="auto" w:fill="D6E4F0"/>
            <w:tcMar>
              <w:top w:w="80" w:type="dxa"/>
              <w:left w:w="140" w:type="dxa"/>
              <w:bottom w:w="80" w:type="dxa"/>
              <w:right w:w="140" w:type="dxa"/>
            </w:tcMar>
            <w:vAlign w:val="center"/>
            <w:hideMark/>
          </w:tcPr>
          <w:p w14:paraId="19DDA0A3" w14:textId="77777777" w:rsidR="00A03C61" w:rsidRPr="00A03C61" w:rsidRDefault="00A03C61" w:rsidP="00A03C61">
            <w:pPr>
              <w:jc w:val="center"/>
              <w:rPr>
                <w:lang w:val="en-IN"/>
              </w:rPr>
            </w:pPr>
            <w:r w:rsidRPr="00A03C61">
              <w:rPr>
                <w:b/>
                <w:bCs/>
                <w:lang w:val="en-IN"/>
              </w:rPr>
              <w:t>Faculty In-charge:</w:t>
            </w:r>
          </w:p>
        </w:tc>
        <w:tc>
          <w:tcPr>
            <w:tcW w:w="0" w:type="auto"/>
            <w:shd w:val="clear" w:color="auto" w:fill="FFFFFF"/>
            <w:tcMar>
              <w:top w:w="80" w:type="dxa"/>
              <w:left w:w="140" w:type="dxa"/>
              <w:bottom w:w="80" w:type="dxa"/>
              <w:right w:w="140" w:type="dxa"/>
            </w:tcMar>
            <w:vAlign w:val="center"/>
            <w:hideMark/>
          </w:tcPr>
          <w:p w14:paraId="66685BF6" w14:textId="77777777" w:rsidR="00A03C61" w:rsidRPr="00A03C61" w:rsidRDefault="00A03C61" w:rsidP="00A03C61">
            <w:pPr>
              <w:jc w:val="center"/>
              <w:rPr>
                <w:lang w:val="en-IN"/>
              </w:rPr>
            </w:pPr>
            <w:r w:rsidRPr="00A03C61">
              <w:rPr>
                <w:b/>
                <w:bCs/>
                <w:lang w:val="en-IN"/>
              </w:rPr>
              <w:t xml:space="preserve">Dr. </w:t>
            </w:r>
            <w:proofErr w:type="spellStart"/>
            <w:proofErr w:type="gramStart"/>
            <w:r w:rsidRPr="00A03C61">
              <w:rPr>
                <w:b/>
                <w:bCs/>
                <w:lang w:val="en-IN"/>
              </w:rPr>
              <w:t>B.Shyamala</w:t>
            </w:r>
            <w:proofErr w:type="spellEnd"/>
            <w:proofErr w:type="gramEnd"/>
            <w:r w:rsidRPr="00A03C61">
              <w:rPr>
                <w:b/>
                <w:bCs/>
                <w:lang w:val="en-IN"/>
              </w:rPr>
              <w:t xml:space="preserve"> Gowri</w:t>
            </w:r>
          </w:p>
        </w:tc>
        <w:tc>
          <w:tcPr>
            <w:tcW w:w="0" w:type="auto"/>
            <w:shd w:val="clear" w:color="auto" w:fill="D6E4F0"/>
            <w:tcMar>
              <w:top w:w="80" w:type="dxa"/>
              <w:left w:w="140" w:type="dxa"/>
              <w:bottom w:w="80" w:type="dxa"/>
              <w:right w:w="140" w:type="dxa"/>
            </w:tcMar>
            <w:vAlign w:val="center"/>
            <w:hideMark/>
          </w:tcPr>
          <w:p w14:paraId="4C9CE8E6" w14:textId="77777777" w:rsidR="00A03C61" w:rsidRPr="00A03C61" w:rsidRDefault="00A03C61" w:rsidP="00A03C61">
            <w:pPr>
              <w:jc w:val="center"/>
              <w:rPr>
                <w:lang w:val="en-IN"/>
              </w:rPr>
            </w:pPr>
            <w:r w:rsidRPr="00A03C61">
              <w:rPr>
                <w:b/>
                <w:bCs/>
                <w:lang w:val="en-IN"/>
              </w:rPr>
              <w:t>Project Mode:</w:t>
            </w:r>
          </w:p>
        </w:tc>
        <w:tc>
          <w:tcPr>
            <w:tcW w:w="0" w:type="auto"/>
            <w:shd w:val="clear" w:color="auto" w:fill="FFFFFF"/>
            <w:tcMar>
              <w:top w:w="80" w:type="dxa"/>
              <w:left w:w="140" w:type="dxa"/>
              <w:bottom w:w="80" w:type="dxa"/>
              <w:right w:w="140" w:type="dxa"/>
            </w:tcMar>
            <w:vAlign w:val="center"/>
            <w:hideMark/>
          </w:tcPr>
          <w:p w14:paraId="3A9F950C" w14:textId="77777777" w:rsidR="00A03C61" w:rsidRPr="00A03C61" w:rsidRDefault="00A03C61" w:rsidP="00A03C61">
            <w:pPr>
              <w:jc w:val="center"/>
              <w:rPr>
                <w:lang w:val="en-IN"/>
              </w:rPr>
            </w:pPr>
            <w:r w:rsidRPr="00A03C61">
              <w:rPr>
                <w:lang w:val="en-IN"/>
              </w:rPr>
              <w:t>Individual Submission</w:t>
            </w:r>
          </w:p>
        </w:tc>
      </w:tr>
    </w:tbl>
    <w:p w14:paraId="20CA9085" w14:textId="77777777" w:rsidR="00A03C61" w:rsidRPr="00A03C61" w:rsidRDefault="00A03C61" w:rsidP="00A03C61">
      <w:pPr>
        <w:jc w:val="cente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A03C61" w:rsidRPr="00A03C61" w14:paraId="0A0761C2" w14:textId="77777777">
        <w:trPr>
          <w:trHeight w:val="2301"/>
        </w:trPr>
        <w:tc>
          <w:tcPr>
            <w:tcW w:w="0" w:type="auto"/>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hideMark/>
          </w:tcPr>
          <w:p w14:paraId="1616F6D1" w14:textId="4C2EB816" w:rsidR="00A03C61" w:rsidRPr="00A03C61" w:rsidRDefault="00A03C61" w:rsidP="00A03C61">
            <w:pPr>
              <w:jc w:val="center"/>
              <w:rPr>
                <w:lang w:val="en-IN"/>
              </w:rPr>
            </w:pPr>
            <w:r w:rsidRPr="00A03C61">
              <w:rPr>
                <w:b/>
                <w:bCs/>
                <w:lang w:val="en-IN"/>
              </w:rPr>
              <w:t xml:space="preserve">Code of Conduct  </w:t>
            </w:r>
            <w:r w:rsidRPr="00A03C61">
              <w:rPr>
                <w:b/>
                <w:bCs/>
                <w:lang w:val="en-IN"/>
              </w:rPr>
              <w:br/>
            </w:r>
            <w:r w:rsidRPr="00A03C61">
              <w:rPr>
                <w:b/>
                <w:bCs/>
                <w:lang w:val="en-IN"/>
              </w:rPr>
              <w:br/>
            </w:r>
            <w:r w:rsidRPr="00A03C61">
              <w:rPr>
                <w:lang w:val="en-IN"/>
              </w:rPr>
              <w:t xml:space="preserve">I </w:t>
            </w:r>
            <w:r w:rsidRPr="00A03C61">
              <w:rPr>
                <w:u w:val="single"/>
                <w:lang w:val="en-IN"/>
              </w:rPr>
              <w:t>_</w:t>
            </w:r>
            <w:r w:rsidRPr="00A03C61">
              <w:rPr>
                <w:u w:val="single"/>
                <w:lang w:val="en-IN"/>
              </w:rPr>
              <w:t>SIDDARTH P / 192324264</w:t>
            </w:r>
            <w:r w:rsidRPr="00A03C61">
              <w:rPr>
                <w:lang w:val="en-IN"/>
              </w:rPr>
              <w:t xml:space="preserve">__ (Name / Reg No) certify that this submission is my original work and that I have adhered to all guidelines specified for this assessment. I understand that any violation of academic integrity rules will result in disciplinary action.   </w:t>
            </w:r>
            <w:r w:rsidRPr="00A03C61">
              <w:rPr>
                <w:lang w:val="en-IN"/>
              </w:rPr>
              <w:br/>
            </w:r>
            <w:r w:rsidRPr="00A03C61">
              <w:rPr>
                <w:lang w:val="en-IN"/>
              </w:rPr>
              <w:br/>
              <w:t xml:space="preserve">Signature: </w:t>
            </w:r>
            <w:r w:rsidRPr="00A03C61">
              <w:rPr>
                <w:u w:val="single"/>
                <w:lang w:val="en-IN"/>
              </w:rPr>
              <w:t>SIDDARTH P</w:t>
            </w:r>
          </w:p>
        </w:tc>
      </w:tr>
    </w:tbl>
    <w:p w14:paraId="7068CE5C" w14:textId="0DCB3954" w:rsidR="006901E1" w:rsidRDefault="006901E1">
      <w:pPr>
        <w:jc w:val="center"/>
      </w:pPr>
    </w:p>
    <w:p w14:paraId="7FC19F79" w14:textId="77777777" w:rsidR="006901E1" w:rsidRDefault="00CF2C0B">
      <w:r>
        <w:br w:type="page"/>
      </w:r>
    </w:p>
    <w:p w14:paraId="420FCF21" w14:textId="77777777" w:rsidR="006901E1" w:rsidRDefault="00CF2C0B">
      <w:pPr>
        <w:jc w:val="center"/>
        <w:rPr>
          <w:b/>
          <w:sz w:val="28"/>
        </w:rPr>
      </w:pPr>
      <w:r>
        <w:rPr>
          <w:b/>
          <w:sz w:val="28"/>
        </w:rPr>
        <w:lastRenderedPageBreak/>
        <w:t>QUESTION 3 – PRODUCT DATASET INTEGRATION</w:t>
      </w:r>
    </w:p>
    <w:p w14:paraId="46FF43B6" w14:textId="77777777" w:rsidR="00A03C61" w:rsidRDefault="00A03C61">
      <w:pPr>
        <w:jc w:val="center"/>
      </w:pPr>
    </w:p>
    <w:p w14:paraId="738A0DA9" w14:textId="77777777" w:rsidR="006901E1" w:rsidRPr="00A03C61" w:rsidRDefault="00CF2C0B">
      <w:pPr>
        <w:rPr>
          <w:sz w:val="24"/>
          <w:szCs w:val="28"/>
        </w:rPr>
      </w:pPr>
      <w:r w:rsidRPr="00A03C61">
        <w:rPr>
          <w:b/>
          <w:sz w:val="24"/>
          <w:szCs w:val="28"/>
        </w:rPr>
        <w:t xml:space="preserve">Question: </w:t>
      </w:r>
      <w:r w:rsidRPr="00A03C61">
        <w:rPr>
          <w:sz w:val="24"/>
          <w:szCs w:val="28"/>
        </w:rPr>
        <w:t>An e-commerce company maintains product information in Supplier, Warehouse, and Online Store datasets. Product names, product codes, prices, categories, and stock quantities are represented differently across the datasets. Some records are duplicated or contain spelling errors and invalid product codes.</w:t>
      </w:r>
    </w:p>
    <w:p w14:paraId="123B0316" w14:textId="77777777" w:rsidR="006901E1" w:rsidRPr="00A03C61" w:rsidRDefault="00CF2C0B">
      <w:pPr>
        <w:rPr>
          <w:sz w:val="24"/>
          <w:szCs w:val="28"/>
        </w:rPr>
      </w:pPr>
      <w:r w:rsidRPr="00A03C61">
        <w:rPr>
          <w:b/>
          <w:sz w:val="24"/>
          <w:szCs w:val="28"/>
        </w:rPr>
        <w:t xml:space="preserve">Task: </w:t>
      </w:r>
      <w:r w:rsidRPr="00A03C61">
        <w:rPr>
          <w:sz w:val="24"/>
          <w:szCs w:val="28"/>
        </w:rPr>
        <w:t>Develop a Python-based data cleanup and integration solution using RegEx, fuzzy matching, duplicate detection, category standardization, price outlier detection, and numerical normalization. Generate the final product master in CSV and JSON formats.</w:t>
      </w:r>
    </w:p>
    <w:p w14:paraId="1EE233ED" w14:textId="77777777" w:rsidR="00A03C61" w:rsidRPr="00A03C61" w:rsidRDefault="00A03C61">
      <w:pPr>
        <w:rPr>
          <w:sz w:val="24"/>
          <w:szCs w:val="28"/>
        </w:rPr>
      </w:pPr>
    </w:p>
    <w:p w14:paraId="7CF20BAD" w14:textId="77777777" w:rsidR="006901E1" w:rsidRPr="00A03C61" w:rsidRDefault="00CF2C0B">
      <w:pPr>
        <w:rPr>
          <w:sz w:val="28"/>
          <w:szCs w:val="28"/>
        </w:rPr>
      </w:pPr>
      <w:r w:rsidRPr="00A03C61">
        <w:rPr>
          <w:b/>
          <w:sz w:val="28"/>
          <w:szCs w:val="28"/>
        </w:rPr>
        <w:t>1. Objective</w:t>
      </w:r>
    </w:p>
    <w:p w14:paraId="6CB6DDE3" w14:textId="77777777" w:rsidR="006901E1" w:rsidRPr="00A03C61" w:rsidRDefault="00CF2C0B">
      <w:pPr>
        <w:pStyle w:val="ListBullet"/>
        <w:spacing w:after="20"/>
        <w:rPr>
          <w:sz w:val="24"/>
          <w:szCs w:val="24"/>
        </w:rPr>
      </w:pPr>
      <w:r w:rsidRPr="00A03C61">
        <w:rPr>
          <w:sz w:val="24"/>
          <w:szCs w:val="24"/>
        </w:rPr>
        <w:t>Clean and standardize the three product datasets.</w:t>
      </w:r>
    </w:p>
    <w:p w14:paraId="3E6B38FD" w14:textId="77777777" w:rsidR="006901E1" w:rsidRPr="00A03C61" w:rsidRDefault="00CF2C0B">
      <w:pPr>
        <w:pStyle w:val="ListBullet"/>
        <w:spacing w:after="20"/>
        <w:rPr>
          <w:sz w:val="24"/>
          <w:szCs w:val="24"/>
        </w:rPr>
      </w:pPr>
      <w:r w:rsidRPr="00A03C61">
        <w:rPr>
          <w:sz w:val="24"/>
          <w:szCs w:val="24"/>
        </w:rPr>
        <w:t>Validate product codes and identify similar product names.</w:t>
      </w:r>
    </w:p>
    <w:p w14:paraId="32760E90" w14:textId="77777777" w:rsidR="006901E1" w:rsidRPr="00A03C61" w:rsidRDefault="00CF2C0B">
      <w:pPr>
        <w:pStyle w:val="ListBullet"/>
        <w:spacing w:after="20"/>
        <w:rPr>
          <w:sz w:val="24"/>
          <w:szCs w:val="24"/>
        </w:rPr>
      </w:pPr>
      <w:r w:rsidRPr="00A03C61">
        <w:rPr>
          <w:sz w:val="24"/>
          <w:szCs w:val="24"/>
        </w:rPr>
        <w:t>Remove duplicate records and detect unusual prices.</w:t>
      </w:r>
    </w:p>
    <w:p w14:paraId="76197D2E" w14:textId="77777777" w:rsidR="006901E1" w:rsidRPr="00A03C61" w:rsidRDefault="00CF2C0B">
      <w:pPr>
        <w:pStyle w:val="ListBullet"/>
        <w:spacing w:after="20"/>
        <w:rPr>
          <w:sz w:val="24"/>
          <w:szCs w:val="24"/>
        </w:rPr>
      </w:pPr>
      <w:r w:rsidRPr="00A03C61">
        <w:rPr>
          <w:sz w:val="24"/>
          <w:szCs w:val="24"/>
        </w:rPr>
        <w:t>Integrate the cleaned data into one product master dataset.</w:t>
      </w:r>
    </w:p>
    <w:p w14:paraId="727063C9" w14:textId="77777777" w:rsidR="00A03C61" w:rsidRPr="00A03C61" w:rsidRDefault="00A03C61" w:rsidP="00A03C61">
      <w:pPr>
        <w:pStyle w:val="ListBullet"/>
        <w:numPr>
          <w:ilvl w:val="0"/>
          <w:numId w:val="0"/>
        </w:numPr>
        <w:spacing w:after="20"/>
        <w:ind w:left="360" w:hanging="360"/>
        <w:rPr>
          <w:sz w:val="24"/>
          <w:szCs w:val="28"/>
        </w:rPr>
      </w:pPr>
    </w:p>
    <w:p w14:paraId="4AE449DE" w14:textId="77777777" w:rsidR="006901E1" w:rsidRPr="00A03C61" w:rsidRDefault="00CF2C0B">
      <w:pPr>
        <w:rPr>
          <w:sz w:val="28"/>
          <w:szCs w:val="28"/>
        </w:rPr>
      </w:pPr>
      <w:r w:rsidRPr="00A03C61">
        <w:rPr>
          <w:b/>
          <w:sz w:val="28"/>
          <w:szCs w:val="28"/>
        </w:rPr>
        <w:t>2. Sample Data</w:t>
      </w:r>
    </w:p>
    <w:tbl>
      <w:tblPr>
        <w:tblStyle w:val="TableGrid"/>
        <w:tblW w:w="0" w:type="auto"/>
        <w:jc w:val="center"/>
        <w:tblLook w:val="04A0" w:firstRow="1" w:lastRow="0" w:firstColumn="1" w:lastColumn="0" w:noHBand="0" w:noVBand="1"/>
      </w:tblPr>
      <w:tblGrid>
        <w:gridCol w:w="1830"/>
        <w:gridCol w:w="1926"/>
        <w:gridCol w:w="1828"/>
        <w:gridCol w:w="1931"/>
        <w:gridCol w:w="1835"/>
      </w:tblGrid>
      <w:tr w:rsidR="006901E1" w:rsidRPr="00A03C61" w14:paraId="40047EAA" w14:textId="77777777">
        <w:trPr>
          <w:jc w:val="center"/>
        </w:trPr>
        <w:tc>
          <w:tcPr>
            <w:tcW w:w="2045" w:type="dxa"/>
            <w:shd w:val="clear" w:color="auto" w:fill="E7E7E7"/>
          </w:tcPr>
          <w:p w14:paraId="32F2A2BD" w14:textId="77777777" w:rsidR="006901E1" w:rsidRPr="00A03C61" w:rsidRDefault="00CF2C0B">
            <w:pPr>
              <w:rPr>
                <w:sz w:val="24"/>
                <w:szCs w:val="24"/>
              </w:rPr>
            </w:pPr>
            <w:r w:rsidRPr="00A03C61">
              <w:rPr>
                <w:b/>
                <w:sz w:val="24"/>
                <w:szCs w:val="24"/>
              </w:rPr>
              <w:t>Code</w:t>
            </w:r>
          </w:p>
        </w:tc>
        <w:tc>
          <w:tcPr>
            <w:tcW w:w="2045" w:type="dxa"/>
            <w:shd w:val="clear" w:color="auto" w:fill="E7E7E7"/>
          </w:tcPr>
          <w:p w14:paraId="215A0561" w14:textId="77777777" w:rsidR="006901E1" w:rsidRPr="00A03C61" w:rsidRDefault="00CF2C0B">
            <w:pPr>
              <w:rPr>
                <w:sz w:val="24"/>
                <w:szCs w:val="24"/>
              </w:rPr>
            </w:pPr>
            <w:r w:rsidRPr="00A03C61">
              <w:rPr>
                <w:b/>
                <w:sz w:val="24"/>
                <w:szCs w:val="24"/>
              </w:rPr>
              <w:t>Product Name</w:t>
            </w:r>
          </w:p>
        </w:tc>
        <w:tc>
          <w:tcPr>
            <w:tcW w:w="2045" w:type="dxa"/>
            <w:shd w:val="clear" w:color="auto" w:fill="E7E7E7"/>
          </w:tcPr>
          <w:p w14:paraId="158D101D" w14:textId="77777777" w:rsidR="006901E1" w:rsidRPr="00A03C61" w:rsidRDefault="00CF2C0B">
            <w:pPr>
              <w:rPr>
                <w:sz w:val="24"/>
                <w:szCs w:val="24"/>
              </w:rPr>
            </w:pPr>
            <w:r w:rsidRPr="00A03C61">
              <w:rPr>
                <w:b/>
                <w:sz w:val="24"/>
                <w:szCs w:val="24"/>
              </w:rPr>
              <w:t>Price</w:t>
            </w:r>
          </w:p>
        </w:tc>
        <w:tc>
          <w:tcPr>
            <w:tcW w:w="2045" w:type="dxa"/>
            <w:shd w:val="clear" w:color="auto" w:fill="E7E7E7"/>
          </w:tcPr>
          <w:p w14:paraId="5FAFF303" w14:textId="77777777" w:rsidR="006901E1" w:rsidRPr="00A03C61" w:rsidRDefault="00CF2C0B">
            <w:pPr>
              <w:rPr>
                <w:sz w:val="24"/>
                <w:szCs w:val="24"/>
              </w:rPr>
            </w:pPr>
            <w:r w:rsidRPr="00A03C61">
              <w:rPr>
                <w:b/>
                <w:sz w:val="24"/>
                <w:szCs w:val="24"/>
              </w:rPr>
              <w:t>Category</w:t>
            </w:r>
          </w:p>
        </w:tc>
        <w:tc>
          <w:tcPr>
            <w:tcW w:w="2045" w:type="dxa"/>
            <w:shd w:val="clear" w:color="auto" w:fill="E7E7E7"/>
          </w:tcPr>
          <w:p w14:paraId="7C0AA90E" w14:textId="77777777" w:rsidR="006901E1" w:rsidRPr="00A03C61" w:rsidRDefault="00CF2C0B">
            <w:pPr>
              <w:rPr>
                <w:sz w:val="24"/>
                <w:szCs w:val="24"/>
              </w:rPr>
            </w:pPr>
            <w:r w:rsidRPr="00A03C61">
              <w:rPr>
                <w:b/>
                <w:sz w:val="24"/>
                <w:szCs w:val="24"/>
              </w:rPr>
              <w:t>Stock</w:t>
            </w:r>
          </w:p>
        </w:tc>
      </w:tr>
      <w:tr w:rsidR="006901E1" w:rsidRPr="00A03C61" w14:paraId="0EB93E3F" w14:textId="77777777">
        <w:trPr>
          <w:jc w:val="center"/>
        </w:trPr>
        <w:tc>
          <w:tcPr>
            <w:tcW w:w="2045" w:type="dxa"/>
            <w:vAlign w:val="center"/>
          </w:tcPr>
          <w:p w14:paraId="077C0DE9" w14:textId="77777777" w:rsidR="006901E1" w:rsidRPr="00A03C61" w:rsidRDefault="00CF2C0B">
            <w:pPr>
              <w:rPr>
                <w:sz w:val="24"/>
                <w:szCs w:val="24"/>
              </w:rPr>
            </w:pPr>
            <w:r w:rsidRPr="00A03C61">
              <w:rPr>
                <w:sz w:val="24"/>
                <w:szCs w:val="24"/>
              </w:rPr>
              <w:t>PRD-1001</w:t>
            </w:r>
          </w:p>
        </w:tc>
        <w:tc>
          <w:tcPr>
            <w:tcW w:w="2045" w:type="dxa"/>
            <w:vAlign w:val="center"/>
          </w:tcPr>
          <w:p w14:paraId="3D2E686E" w14:textId="77777777" w:rsidR="006901E1" w:rsidRPr="00A03C61" w:rsidRDefault="00CF2C0B">
            <w:pPr>
              <w:rPr>
                <w:sz w:val="24"/>
                <w:szCs w:val="24"/>
              </w:rPr>
            </w:pPr>
            <w:r w:rsidRPr="00A03C61">
              <w:rPr>
                <w:sz w:val="24"/>
                <w:szCs w:val="24"/>
              </w:rPr>
              <w:t>Wireless Mouse</w:t>
            </w:r>
          </w:p>
        </w:tc>
        <w:tc>
          <w:tcPr>
            <w:tcW w:w="2045" w:type="dxa"/>
            <w:vAlign w:val="center"/>
          </w:tcPr>
          <w:p w14:paraId="3869140F" w14:textId="77777777" w:rsidR="006901E1" w:rsidRPr="00A03C61" w:rsidRDefault="00CF2C0B">
            <w:pPr>
              <w:rPr>
                <w:sz w:val="24"/>
                <w:szCs w:val="24"/>
              </w:rPr>
            </w:pPr>
            <w:r w:rsidRPr="00A03C61">
              <w:rPr>
                <w:sz w:val="24"/>
                <w:szCs w:val="24"/>
              </w:rPr>
              <w:t>799</w:t>
            </w:r>
          </w:p>
        </w:tc>
        <w:tc>
          <w:tcPr>
            <w:tcW w:w="2045" w:type="dxa"/>
            <w:vAlign w:val="center"/>
          </w:tcPr>
          <w:p w14:paraId="323363F5" w14:textId="77777777" w:rsidR="006901E1" w:rsidRPr="00A03C61" w:rsidRDefault="00CF2C0B">
            <w:pPr>
              <w:rPr>
                <w:sz w:val="24"/>
                <w:szCs w:val="24"/>
              </w:rPr>
            </w:pPr>
            <w:r w:rsidRPr="00A03C61">
              <w:rPr>
                <w:sz w:val="24"/>
                <w:szCs w:val="24"/>
              </w:rPr>
              <w:t>Electronics</w:t>
            </w:r>
          </w:p>
        </w:tc>
        <w:tc>
          <w:tcPr>
            <w:tcW w:w="2045" w:type="dxa"/>
            <w:vAlign w:val="center"/>
          </w:tcPr>
          <w:p w14:paraId="788E860B" w14:textId="77777777" w:rsidR="006901E1" w:rsidRPr="00A03C61" w:rsidRDefault="00CF2C0B">
            <w:pPr>
              <w:rPr>
                <w:sz w:val="24"/>
                <w:szCs w:val="24"/>
              </w:rPr>
            </w:pPr>
            <w:r w:rsidRPr="00A03C61">
              <w:rPr>
                <w:sz w:val="24"/>
                <w:szCs w:val="24"/>
              </w:rPr>
              <w:t>120</w:t>
            </w:r>
          </w:p>
        </w:tc>
      </w:tr>
      <w:tr w:rsidR="006901E1" w:rsidRPr="00A03C61" w14:paraId="4B79EA30" w14:textId="77777777">
        <w:trPr>
          <w:jc w:val="center"/>
        </w:trPr>
        <w:tc>
          <w:tcPr>
            <w:tcW w:w="2045" w:type="dxa"/>
            <w:vAlign w:val="center"/>
          </w:tcPr>
          <w:p w14:paraId="7395C03D" w14:textId="77777777" w:rsidR="006901E1" w:rsidRPr="00A03C61" w:rsidRDefault="00CF2C0B">
            <w:pPr>
              <w:rPr>
                <w:sz w:val="24"/>
                <w:szCs w:val="24"/>
              </w:rPr>
            </w:pPr>
            <w:r w:rsidRPr="00A03C61">
              <w:rPr>
                <w:sz w:val="24"/>
                <w:szCs w:val="24"/>
              </w:rPr>
              <w:t>PRD-1002</w:t>
            </w:r>
          </w:p>
        </w:tc>
        <w:tc>
          <w:tcPr>
            <w:tcW w:w="2045" w:type="dxa"/>
            <w:vAlign w:val="center"/>
          </w:tcPr>
          <w:p w14:paraId="52FCDDB1" w14:textId="77777777" w:rsidR="006901E1" w:rsidRPr="00A03C61" w:rsidRDefault="00CF2C0B">
            <w:pPr>
              <w:rPr>
                <w:sz w:val="24"/>
                <w:szCs w:val="24"/>
              </w:rPr>
            </w:pPr>
            <w:r w:rsidRPr="00A03C61">
              <w:rPr>
                <w:sz w:val="24"/>
                <w:szCs w:val="24"/>
              </w:rPr>
              <w:t>Keybord Mechanical</w:t>
            </w:r>
          </w:p>
        </w:tc>
        <w:tc>
          <w:tcPr>
            <w:tcW w:w="2045" w:type="dxa"/>
            <w:vAlign w:val="center"/>
          </w:tcPr>
          <w:p w14:paraId="49D1C11E" w14:textId="77777777" w:rsidR="006901E1" w:rsidRPr="00A03C61" w:rsidRDefault="00CF2C0B">
            <w:pPr>
              <w:rPr>
                <w:sz w:val="24"/>
                <w:szCs w:val="24"/>
              </w:rPr>
            </w:pPr>
            <w:r w:rsidRPr="00A03C61">
              <w:rPr>
                <w:sz w:val="24"/>
                <w:szCs w:val="24"/>
              </w:rPr>
              <w:t>2499</w:t>
            </w:r>
          </w:p>
        </w:tc>
        <w:tc>
          <w:tcPr>
            <w:tcW w:w="2045" w:type="dxa"/>
            <w:vAlign w:val="center"/>
          </w:tcPr>
          <w:p w14:paraId="0EEA725E" w14:textId="77777777" w:rsidR="006901E1" w:rsidRPr="00A03C61" w:rsidRDefault="00CF2C0B">
            <w:pPr>
              <w:rPr>
                <w:sz w:val="24"/>
                <w:szCs w:val="24"/>
              </w:rPr>
            </w:pPr>
            <w:r w:rsidRPr="00A03C61">
              <w:rPr>
                <w:sz w:val="24"/>
                <w:szCs w:val="24"/>
              </w:rPr>
              <w:t>Computer Accessories</w:t>
            </w:r>
          </w:p>
        </w:tc>
        <w:tc>
          <w:tcPr>
            <w:tcW w:w="2045" w:type="dxa"/>
            <w:vAlign w:val="center"/>
          </w:tcPr>
          <w:p w14:paraId="53324B27" w14:textId="77777777" w:rsidR="006901E1" w:rsidRPr="00A03C61" w:rsidRDefault="00CF2C0B">
            <w:pPr>
              <w:rPr>
                <w:sz w:val="24"/>
                <w:szCs w:val="24"/>
              </w:rPr>
            </w:pPr>
            <w:r w:rsidRPr="00A03C61">
              <w:rPr>
                <w:sz w:val="24"/>
                <w:szCs w:val="24"/>
              </w:rPr>
              <w:t>65</w:t>
            </w:r>
          </w:p>
        </w:tc>
      </w:tr>
      <w:tr w:rsidR="006901E1" w:rsidRPr="00A03C61" w14:paraId="2C36E363" w14:textId="77777777">
        <w:trPr>
          <w:jc w:val="center"/>
        </w:trPr>
        <w:tc>
          <w:tcPr>
            <w:tcW w:w="2045" w:type="dxa"/>
            <w:vAlign w:val="center"/>
          </w:tcPr>
          <w:p w14:paraId="1F1A172B" w14:textId="77777777" w:rsidR="006901E1" w:rsidRPr="00A03C61" w:rsidRDefault="00CF2C0B">
            <w:pPr>
              <w:rPr>
                <w:sz w:val="24"/>
                <w:szCs w:val="24"/>
              </w:rPr>
            </w:pPr>
            <w:r w:rsidRPr="00A03C61">
              <w:rPr>
                <w:sz w:val="24"/>
                <w:szCs w:val="24"/>
              </w:rPr>
              <w:t>PRD-1003</w:t>
            </w:r>
          </w:p>
        </w:tc>
        <w:tc>
          <w:tcPr>
            <w:tcW w:w="2045" w:type="dxa"/>
            <w:vAlign w:val="center"/>
          </w:tcPr>
          <w:p w14:paraId="46F79D65" w14:textId="77777777" w:rsidR="006901E1" w:rsidRPr="00A03C61" w:rsidRDefault="00CF2C0B">
            <w:pPr>
              <w:rPr>
                <w:sz w:val="24"/>
                <w:szCs w:val="24"/>
              </w:rPr>
            </w:pPr>
            <w:r w:rsidRPr="00A03C61">
              <w:rPr>
                <w:sz w:val="24"/>
                <w:szCs w:val="24"/>
              </w:rPr>
              <w:t>USB-C Hub</w:t>
            </w:r>
          </w:p>
        </w:tc>
        <w:tc>
          <w:tcPr>
            <w:tcW w:w="2045" w:type="dxa"/>
            <w:vAlign w:val="center"/>
          </w:tcPr>
          <w:p w14:paraId="245DFE31" w14:textId="77777777" w:rsidR="006901E1" w:rsidRPr="00A03C61" w:rsidRDefault="00CF2C0B">
            <w:pPr>
              <w:rPr>
                <w:sz w:val="24"/>
                <w:szCs w:val="24"/>
              </w:rPr>
            </w:pPr>
            <w:r w:rsidRPr="00A03C61">
              <w:rPr>
                <w:sz w:val="24"/>
                <w:szCs w:val="24"/>
              </w:rPr>
              <w:t>1499</w:t>
            </w:r>
          </w:p>
        </w:tc>
        <w:tc>
          <w:tcPr>
            <w:tcW w:w="2045" w:type="dxa"/>
            <w:vAlign w:val="center"/>
          </w:tcPr>
          <w:p w14:paraId="44ED50C1" w14:textId="77777777" w:rsidR="006901E1" w:rsidRPr="00A03C61" w:rsidRDefault="00CF2C0B">
            <w:pPr>
              <w:rPr>
                <w:sz w:val="24"/>
                <w:szCs w:val="24"/>
              </w:rPr>
            </w:pPr>
            <w:r w:rsidRPr="00A03C61">
              <w:rPr>
                <w:sz w:val="24"/>
                <w:szCs w:val="24"/>
              </w:rPr>
              <w:t>Accessories</w:t>
            </w:r>
          </w:p>
        </w:tc>
        <w:tc>
          <w:tcPr>
            <w:tcW w:w="2045" w:type="dxa"/>
            <w:vAlign w:val="center"/>
          </w:tcPr>
          <w:p w14:paraId="5F3FC35E" w14:textId="77777777" w:rsidR="006901E1" w:rsidRPr="00A03C61" w:rsidRDefault="00CF2C0B">
            <w:pPr>
              <w:rPr>
                <w:sz w:val="24"/>
                <w:szCs w:val="24"/>
              </w:rPr>
            </w:pPr>
            <w:r w:rsidRPr="00A03C61">
              <w:rPr>
                <w:sz w:val="24"/>
                <w:szCs w:val="24"/>
              </w:rPr>
              <w:t>40</w:t>
            </w:r>
          </w:p>
        </w:tc>
      </w:tr>
      <w:tr w:rsidR="006901E1" w:rsidRPr="00A03C61" w14:paraId="3403817E" w14:textId="77777777">
        <w:trPr>
          <w:jc w:val="center"/>
        </w:trPr>
        <w:tc>
          <w:tcPr>
            <w:tcW w:w="2045" w:type="dxa"/>
            <w:vAlign w:val="center"/>
          </w:tcPr>
          <w:p w14:paraId="50BE1891" w14:textId="77777777" w:rsidR="006901E1" w:rsidRPr="00A03C61" w:rsidRDefault="00CF2C0B">
            <w:pPr>
              <w:rPr>
                <w:sz w:val="24"/>
                <w:szCs w:val="24"/>
              </w:rPr>
            </w:pPr>
            <w:r w:rsidRPr="00A03C61">
              <w:rPr>
                <w:sz w:val="24"/>
                <w:szCs w:val="24"/>
              </w:rPr>
              <w:t>PRD-1004</w:t>
            </w:r>
          </w:p>
        </w:tc>
        <w:tc>
          <w:tcPr>
            <w:tcW w:w="2045" w:type="dxa"/>
            <w:vAlign w:val="center"/>
          </w:tcPr>
          <w:p w14:paraId="27C15715" w14:textId="77777777" w:rsidR="006901E1" w:rsidRPr="00A03C61" w:rsidRDefault="00CF2C0B">
            <w:pPr>
              <w:rPr>
                <w:sz w:val="24"/>
                <w:szCs w:val="24"/>
              </w:rPr>
            </w:pPr>
            <w:r w:rsidRPr="00A03C61">
              <w:rPr>
                <w:sz w:val="24"/>
                <w:szCs w:val="24"/>
              </w:rPr>
              <w:t>Laptop Stand</w:t>
            </w:r>
          </w:p>
        </w:tc>
        <w:tc>
          <w:tcPr>
            <w:tcW w:w="2045" w:type="dxa"/>
            <w:vAlign w:val="center"/>
          </w:tcPr>
          <w:p w14:paraId="3F368364" w14:textId="77777777" w:rsidR="006901E1" w:rsidRPr="00A03C61" w:rsidRDefault="00CF2C0B">
            <w:pPr>
              <w:rPr>
                <w:sz w:val="24"/>
                <w:szCs w:val="24"/>
              </w:rPr>
            </w:pPr>
            <w:r w:rsidRPr="00A03C61">
              <w:rPr>
                <w:sz w:val="24"/>
                <w:szCs w:val="24"/>
              </w:rPr>
              <w:t>1899</w:t>
            </w:r>
          </w:p>
        </w:tc>
        <w:tc>
          <w:tcPr>
            <w:tcW w:w="2045" w:type="dxa"/>
            <w:vAlign w:val="center"/>
          </w:tcPr>
          <w:p w14:paraId="295B671A" w14:textId="77777777" w:rsidR="006901E1" w:rsidRPr="00A03C61" w:rsidRDefault="00CF2C0B">
            <w:pPr>
              <w:rPr>
                <w:sz w:val="24"/>
                <w:szCs w:val="24"/>
              </w:rPr>
            </w:pPr>
            <w:r w:rsidRPr="00A03C61">
              <w:rPr>
                <w:sz w:val="24"/>
                <w:szCs w:val="24"/>
              </w:rPr>
              <w:t>Office</w:t>
            </w:r>
          </w:p>
        </w:tc>
        <w:tc>
          <w:tcPr>
            <w:tcW w:w="2045" w:type="dxa"/>
            <w:vAlign w:val="center"/>
          </w:tcPr>
          <w:p w14:paraId="328F06C5" w14:textId="77777777" w:rsidR="006901E1" w:rsidRPr="00A03C61" w:rsidRDefault="00CF2C0B">
            <w:pPr>
              <w:rPr>
                <w:sz w:val="24"/>
                <w:szCs w:val="24"/>
              </w:rPr>
            </w:pPr>
            <w:r w:rsidRPr="00A03C61">
              <w:rPr>
                <w:sz w:val="24"/>
                <w:szCs w:val="24"/>
              </w:rPr>
              <w:t>25</w:t>
            </w:r>
          </w:p>
        </w:tc>
      </w:tr>
    </w:tbl>
    <w:p w14:paraId="058B9505" w14:textId="77777777" w:rsidR="006901E1" w:rsidRPr="00A03C61" w:rsidRDefault="006901E1">
      <w:pPr>
        <w:spacing w:after="0"/>
        <w:rPr>
          <w:sz w:val="24"/>
          <w:szCs w:val="28"/>
        </w:rPr>
      </w:pPr>
    </w:p>
    <w:p w14:paraId="56E096EA" w14:textId="77777777" w:rsidR="006901E1" w:rsidRPr="00A03C61" w:rsidRDefault="00CF2C0B">
      <w:pPr>
        <w:rPr>
          <w:sz w:val="24"/>
          <w:szCs w:val="24"/>
        </w:rPr>
      </w:pPr>
      <w:r w:rsidRPr="00A03C61">
        <w:rPr>
          <w:sz w:val="24"/>
          <w:szCs w:val="24"/>
        </w:rPr>
        <w:t>Warehouse and Online Store contain the same products in slightly different forms, such as PRD1001, extra spaces, different capitalization, and spelling variations. One invalid code, BAD1006, is also included for validation.</w:t>
      </w:r>
    </w:p>
    <w:p w14:paraId="0CC8E742" w14:textId="77777777" w:rsidR="00A03C61" w:rsidRPr="00A03C61" w:rsidRDefault="00A03C61">
      <w:pPr>
        <w:rPr>
          <w:sz w:val="24"/>
          <w:szCs w:val="28"/>
        </w:rPr>
      </w:pPr>
    </w:p>
    <w:p w14:paraId="010A6E65" w14:textId="77777777" w:rsidR="006901E1" w:rsidRPr="00A03C61" w:rsidRDefault="00CF2C0B">
      <w:pPr>
        <w:rPr>
          <w:sz w:val="28"/>
          <w:szCs w:val="28"/>
        </w:rPr>
      </w:pPr>
      <w:r w:rsidRPr="00A03C61">
        <w:rPr>
          <w:b/>
          <w:sz w:val="28"/>
          <w:szCs w:val="28"/>
        </w:rPr>
        <w:t>3. Python Program</w:t>
      </w:r>
    </w:p>
    <w:p w14:paraId="0839D4F0" w14:textId="77777777" w:rsidR="006901E1" w:rsidRPr="00A03C61" w:rsidRDefault="00CF2C0B">
      <w:pPr>
        <w:shd w:val="clear" w:color="auto" w:fill="F5F5F5"/>
        <w:spacing w:after="80"/>
        <w:ind w:left="72" w:right="72"/>
        <w:rPr>
          <w:sz w:val="24"/>
          <w:szCs w:val="24"/>
        </w:rPr>
      </w:pPr>
      <w:r w:rsidRPr="00A03C61">
        <w:rPr>
          <w:sz w:val="24"/>
          <w:szCs w:val="24"/>
        </w:rPr>
        <w:t>import pandas as pd</w:t>
      </w:r>
      <w:r w:rsidRPr="00A03C61">
        <w:rPr>
          <w:sz w:val="24"/>
          <w:szCs w:val="24"/>
        </w:rPr>
        <w:br/>
      </w:r>
      <w:r w:rsidRPr="00A03C61">
        <w:rPr>
          <w:sz w:val="24"/>
          <w:szCs w:val="24"/>
        </w:rPr>
        <w:t>import re</w:t>
      </w:r>
      <w:r w:rsidRPr="00A03C61">
        <w:rPr>
          <w:sz w:val="24"/>
          <w:szCs w:val="24"/>
        </w:rPr>
        <w:br/>
        <w:t>from difflib import SequenceMatcher</w:t>
      </w:r>
      <w:r w:rsidRPr="00A03C61">
        <w:rPr>
          <w:sz w:val="24"/>
          <w:szCs w:val="24"/>
        </w:rPr>
        <w:br/>
      </w:r>
      <w:r w:rsidRPr="00A03C61">
        <w:rPr>
          <w:sz w:val="24"/>
          <w:szCs w:val="24"/>
        </w:rPr>
        <w:br/>
        <w:t>def clean_code(x):</w:t>
      </w:r>
      <w:r w:rsidRPr="00A03C61">
        <w:rPr>
          <w:sz w:val="24"/>
          <w:szCs w:val="24"/>
        </w:rPr>
        <w:br/>
        <w:t xml:space="preserve">    x = str(x).upper().strip().replace(" ", "")</w:t>
      </w:r>
      <w:r w:rsidRPr="00A03C61">
        <w:rPr>
          <w:sz w:val="24"/>
          <w:szCs w:val="24"/>
        </w:rPr>
        <w:br/>
        <w:t xml:space="preserve">    if re.fullmatch(r"PRD-?\d{4}", x):</w:t>
      </w:r>
      <w:r w:rsidRPr="00A03C61">
        <w:rPr>
          <w:sz w:val="24"/>
          <w:szCs w:val="24"/>
        </w:rPr>
        <w:br/>
        <w:t xml:space="preserve">        return "PRD-" + x.replace("-", "")[3:]</w:t>
      </w:r>
      <w:r w:rsidRPr="00A03C61">
        <w:rPr>
          <w:sz w:val="24"/>
          <w:szCs w:val="24"/>
        </w:rPr>
        <w:br/>
      </w:r>
      <w:r w:rsidRPr="00A03C61">
        <w:rPr>
          <w:sz w:val="24"/>
          <w:szCs w:val="24"/>
        </w:rPr>
        <w:lastRenderedPageBreak/>
        <w:t xml:space="preserve">    return None</w:t>
      </w:r>
      <w:r w:rsidRPr="00A03C61">
        <w:rPr>
          <w:sz w:val="24"/>
          <w:szCs w:val="24"/>
        </w:rPr>
        <w:br/>
      </w:r>
      <w:r w:rsidRPr="00A03C61">
        <w:rPr>
          <w:sz w:val="24"/>
          <w:szCs w:val="24"/>
        </w:rPr>
        <w:br/>
        <w:t>def clean_name(x):</w:t>
      </w:r>
      <w:r w:rsidRPr="00A03C61">
        <w:rPr>
          <w:sz w:val="24"/>
          <w:szCs w:val="24"/>
        </w:rPr>
        <w:br/>
        <w:t xml:space="preserve">    return re.sub(r"\s+", " ", str(x).strip())</w:t>
      </w:r>
      <w:r w:rsidRPr="00A03C61">
        <w:rPr>
          <w:sz w:val="24"/>
          <w:szCs w:val="24"/>
        </w:rPr>
        <w:br/>
      </w:r>
      <w:r w:rsidRPr="00A03C61">
        <w:rPr>
          <w:sz w:val="24"/>
          <w:szCs w:val="24"/>
        </w:rPr>
        <w:br/>
        <w:t>def clean_category(x):</w:t>
      </w:r>
      <w:r w:rsidRPr="00A03C61">
        <w:rPr>
          <w:sz w:val="24"/>
          <w:szCs w:val="24"/>
        </w:rPr>
        <w:br/>
        <w:t xml:space="preserve">    m = {"electronics":"Electronics",</w:t>
      </w:r>
      <w:r w:rsidRPr="00A03C61">
        <w:rPr>
          <w:sz w:val="24"/>
          <w:szCs w:val="24"/>
        </w:rPr>
        <w:br/>
        <w:t xml:space="preserve">         "computer accessories":"Computer Accessories",</w:t>
      </w:r>
      <w:r w:rsidRPr="00A03C61">
        <w:rPr>
          <w:sz w:val="24"/>
          <w:szCs w:val="24"/>
        </w:rPr>
        <w:br/>
        <w:t xml:space="preserve">         "accessories":"Accessories", "office":"Office"}</w:t>
      </w:r>
      <w:r w:rsidRPr="00A03C61">
        <w:rPr>
          <w:sz w:val="24"/>
          <w:szCs w:val="24"/>
        </w:rPr>
        <w:br/>
      </w:r>
      <w:r w:rsidRPr="00A03C61">
        <w:rPr>
          <w:sz w:val="24"/>
          <w:szCs w:val="24"/>
        </w:rPr>
        <w:t xml:space="preserve">    return m.get(str(x).strip().lower(), str(x).strip().title())</w:t>
      </w:r>
      <w:r w:rsidRPr="00A03C61">
        <w:rPr>
          <w:sz w:val="24"/>
          <w:szCs w:val="24"/>
        </w:rPr>
        <w:br/>
      </w:r>
      <w:r w:rsidRPr="00A03C61">
        <w:rPr>
          <w:sz w:val="24"/>
          <w:szCs w:val="24"/>
        </w:rPr>
        <w:br/>
        <w:t>def clean(df, source):</w:t>
      </w:r>
      <w:r w:rsidRPr="00A03C61">
        <w:rPr>
          <w:sz w:val="24"/>
          <w:szCs w:val="24"/>
        </w:rPr>
        <w:br/>
        <w:t xml:space="preserve">    df = df.copy()</w:t>
      </w:r>
      <w:r w:rsidRPr="00A03C61">
        <w:rPr>
          <w:sz w:val="24"/>
          <w:szCs w:val="24"/>
        </w:rPr>
        <w:br/>
        <w:t xml:space="preserve">    df["source"] = source</w:t>
      </w:r>
      <w:r w:rsidRPr="00A03C61">
        <w:rPr>
          <w:sz w:val="24"/>
          <w:szCs w:val="24"/>
        </w:rPr>
        <w:br/>
        <w:t xml:space="preserve">    df["product_code"] = df["product_code"].apply(clean_code)</w:t>
      </w:r>
      <w:r w:rsidRPr="00A03C61">
        <w:rPr>
          <w:sz w:val="24"/>
          <w:szCs w:val="24"/>
        </w:rPr>
        <w:br/>
        <w:t xml:space="preserve">    df["product_name"] = df["product_name"].apply(clean_name)</w:t>
      </w:r>
      <w:r w:rsidRPr="00A03C61">
        <w:rPr>
          <w:sz w:val="24"/>
          <w:szCs w:val="24"/>
        </w:rPr>
        <w:br/>
        <w:t xml:space="preserve">    df["price"] = pd.to_numeric(df["price"], errors="coerce")</w:t>
      </w:r>
      <w:r w:rsidRPr="00A03C61">
        <w:rPr>
          <w:sz w:val="24"/>
          <w:szCs w:val="24"/>
        </w:rPr>
        <w:br/>
        <w:t xml:space="preserve">    df["stock"] = pd.to_numeric(df["stock"], errors="coerce").fillna(0).round()</w:t>
      </w:r>
      <w:r w:rsidRPr="00A03C61">
        <w:rPr>
          <w:sz w:val="24"/>
          <w:szCs w:val="24"/>
        </w:rPr>
        <w:br/>
        <w:t xml:space="preserve">    df["category"] = df["category"].apply(clean_category)</w:t>
      </w:r>
      <w:r w:rsidRPr="00A03C61">
        <w:rPr>
          <w:sz w:val="24"/>
          <w:szCs w:val="24"/>
        </w:rPr>
        <w:br/>
        <w:t xml:space="preserve">    return df.dropna(subset=["product_code"])</w:t>
      </w:r>
      <w:r w:rsidRPr="00A03C61">
        <w:rPr>
          <w:sz w:val="24"/>
          <w:szCs w:val="24"/>
        </w:rPr>
        <w:br/>
      </w:r>
      <w:r w:rsidRPr="00A03C61">
        <w:rPr>
          <w:sz w:val="24"/>
          <w:szCs w:val="24"/>
        </w:rPr>
        <w:br/>
      </w:r>
      <w:r w:rsidRPr="00A03C61">
        <w:rPr>
          <w:sz w:val="24"/>
          <w:szCs w:val="24"/>
        </w:rPr>
        <w:t>def similar(a, b):</w:t>
      </w:r>
      <w:r w:rsidRPr="00A03C61">
        <w:rPr>
          <w:sz w:val="24"/>
          <w:szCs w:val="24"/>
        </w:rPr>
        <w:br/>
        <w:t xml:space="preserve">    return SequenceMatcher(None, a.lower(), b.lower()).ratio()</w:t>
      </w:r>
      <w:r w:rsidRPr="00A03C61">
        <w:rPr>
          <w:sz w:val="24"/>
          <w:szCs w:val="24"/>
        </w:rPr>
        <w:br/>
      </w:r>
      <w:r w:rsidRPr="00A03C61">
        <w:rPr>
          <w:sz w:val="24"/>
          <w:szCs w:val="24"/>
        </w:rPr>
        <w:br/>
        <w:t>data = pd.concat([</w:t>
      </w:r>
      <w:r w:rsidRPr="00A03C61">
        <w:rPr>
          <w:sz w:val="24"/>
          <w:szCs w:val="24"/>
        </w:rPr>
        <w:br/>
        <w:t xml:space="preserve">    clean(pd.read_csv("supplier.csv"), "Supplier"),</w:t>
      </w:r>
      <w:r w:rsidRPr="00A03C61">
        <w:rPr>
          <w:sz w:val="24"/>
          <w:szCs w:val="24"/>
        </w:rPr>
        <w:br/>
        <w:t xml:space="preserve">    clean(pd.read_csv("warehouse.csv"), "Warehouse"),</w:t>
      </w:r>
      <w:r w:rsidRPr="00A03C61">
        <w:rPr>
          <w:sz w:val="24"/>
          <w:szCs w:val="24"/>
        </w:rPr>
        <w:br/>
        <w:t xml:space="preserve">    clean(pd.read_csv("online_store.csv"), "Online Store")</w:t>
      </w:r>
      <w:r w:rsidRPr="00A03C61">
        <w:rPr>
          <w:sz w:val="24"/>
          <w:szCs w:val="24"/>
        </w:rPr>
        <w:br/>
        <w:t>], ignore_index=True)</w:t>
      </w:r>
      <w:r w:rsidRPr="00A03C61">
        <w:rPr>
          <w:sz w:val="24"/>
          <w:szCs w:val="24"/>
        </w:rPr>
        <w:br/>
      </w:r>
      <w:r w:rsidRPr="00A03C61">
        <w:rPr>
          <w:sz w:val="24"/>
          <w:szCs w:val="24"/>
        </w:rPr>
        <w:br/>
        <w:t>data = data.drop_duplicates(</w:t>
      </w:r>
      <w:r w:rsidRPr="00A03C61">
        <w:rPr>
          <w:sz w:val="24"/>
          <w:szCs w:val="24"/>
        </w:rPr>
        <w:br/>
        <w:t xml:space="preserve">    subset=["product_code","product_name","price","category","stock"])</w:t>
      </w:r>
      <w:r w:rsidRPr="00A03C61">
        <w:rPr>
          <w:sz w:val="24"/>
          <w:szCs w:val="24"/>
        </w:rPr>
        <w:br/>
      </w:r>
      <w:r w:rsidRPr="00A03C61">
        <w:rPr>
          <w:sz w:val="24"/>
          <w:szCs w:val="24"/>
        </w:rPr>
        <w:br/>
        <w:t>names = data.groupby("product_code")["product_name"].agg(</w:t>
      </w:r>
      <w:r w:rsidRPr="00A03C61">
        <w:rPr>
          <w:sz w:val="24"/>
          <w:szCs w:val="24"/>
        </w:rPr>
        <w:br/>
        <w:t xml:space="preserve">    lambda x: x.value_counts().index[0]).to_dict()</w:t>
      </w:r>
      <w:r w:rsidRPr="00A03C61">
        <w:rPr>
          <w:sz w:val="24"/>
          <w:szCs w:val="24"/>
        </w:rPr>
        <w:br/>
      </w:r>
      <w:r w:rsidRPr="00A03C61">
        <w:rPr>
          <w:sz w:val="24"/>
          <w:szCs w:val="24"/>
        </w:rPr>
        <w:br/>
      </w:r>
      <w:r w:rsidRPr="00A03C61">
        <w:rPr>
          <w:sz w:val="24"/>
          <w:szCs w:val="24"/>
        </w:rPr>
        <w:t>data["product_name"] = data.apply(</w:t>
      </w:r>
      <w:r w:rsidRPr="00A03C61">
        <w:rPr>
          <w:sz w:val="24"/>
          <w:szCs w:val="24"/>
        </w:rPr>
        <w:br/>
        <w:t xml:space="preserve">    lambda r: names[r["product_code"]] if</w:t>
      </w:r>
      <w:r w:rsidRPr="00A03C61">
        <w:rPr>
          <w:sz w:val="24"/>
          <w:szCs w:val="24"/>
        </w:rPr>
        <w:br/>
        <w:t xml:space="preserve">    similar(r["product_name"], names[r["product_code"]]) &gt;= 0.80</w:t>
      </w:r>
      <w:r w:rsidRPr="00A03C61">
        <w:rPr>
          <w:sz w:val="24"/>
          <w:szCs w:val="24"/>
        </w:rPr>
        <w:br/>
        <w:t xml:space="preserve">    else r["product_name"], axis=1)</w:t>
      </w:r>
      <w:r w:rsidRPr="00A03C61">
        <w:rPr>
          <w:sz w:val="24"/>
          <w:szCs w:val="24"/>
        </w:rPr>
        <w:br/>
      </w:r>
      <w:r w:rsidRPr="00A03C61">
        <w:rPr>
          <w:sz w:val="24"/>
          <w:szCs w:val="24"/>
        </w:rPr>
        <w:lastRenderedPageBreak/>
        <w:br/>
        <w:t>master = data.groupby("product_code", as_index=False).agg(</w:t>
      </w:r>
      <w:r w:rsidRPr="00A03C61">
        <w:rPr>
          <w:sz w:val="24"/>
          <w:szCs w:val="24"/>
        </w:rPr>
        <w:br/>
        <w:t xml:space="preserve">    product_name=("product_name", "first"),</w:t>
      </w:r>
      <w:r w:rsidRPr="00A03C61">
        <w:rPr>
          <w:sz w:val="24"/>
          <w:szCs w:val="24"/>
        </w:rPr>
        <w:br/>
        <w:t xml:space="preserve">    price=("price", "median"),</w:t>
      </w:r>
      <w:r w:rsidRPr="00A03C61">
        <w:rPr>
          <w:sz w:val="24"/>
          <w:szCs w:val="24"/>
        </w:rPr>
        <w:br/>
        <w:t xml:space="preserve">    category=("category", lambda x: x.mode().iat[0]),</w:t>
      </w:r>
      <w:r w:rsidRPr="00A03C61">
        <w:rPr>
          <w:sz w:val="24"/>
          <w:szCs w:val="24"/>
        </w:rPr>
        <w:br/>
        <w:t xml:space="preserve">    stock=("stock", "sum"))</w:t>
      </w:r>
      <w:r w:rsidRPr="00A03C61">
        <w:rPr>
          <w:sz w:val="24"/>
          <w:szCs w:val="24"/>
        </w:rPr>
        <w:br/>
      </w:r>
      <w:r w:rsidRPr="00A03C61">
        <w:rPr>
          <w:sz w:val="24"/>
          <w:szCs w:val="24"/>
        </w:rPr>
        <w:br/>
        <w:t>q1, q3 = master["price"].quantile([.25, .75])</w:t>
      </w:r>
      <w:r w:rsidRPr="00A03C61">
        <w:rPr>
          <w:sz w:val="24"/>
          <w:szCs w:val="24"/>
        </w:rPr>
        <w:br/>
        <w:t>iqr = q3 - q1</w:t>
      </w:r>
      <w:r w:rsidRPr="00A03C61">
        <w:rPr>
          <w:sz w:val="24"/>
          <w:szCs w:val="24"/>
        </w:rPr>
        <w:br/>
        <w:t>master["price_outlier"] = (</w:t>
      </w:r>
      <w:r w:rsidRPr="00A03C61">
        <w:rPr>
          <w:sz w:val="24"/>
          <w:szCs w:val="24"/>
        </w:rPr>
        <w:br/>
      </w:r>
      <w:r w:rsidRPr="00A03C61">
        <w:rPr>
          <w:sz w:val="24"/>
          <w:szCs w:val="24"/>
        </w:rPr>
        <w:t xml:space="preserve">    (master["price"] &lt; q1 - 1.5*iqr) |</w:t>
      </w:r>
      <w:r w:rsidRPr="00A03C61">
        <w:rPr>
          <w:sz w:val="24"/>
          <w:szCs w:val="24"/>
        </w:rPr>
        <w:br/>
        <w:t xml:space="preserve">    (master["price"] &gt; q3 + 1.5*iqr))</w:t>
      </w:r>
      <w:r w:rsidRPr="00A03C61">
        <w:rPr>
          <w:sz w:val="24"/>
          <w:szCs w:val="24"/>
        </w:rPr>
        <w:br/>
      </w:r>
      <w:r w:rsidRPr="00A03C61">
        <w:rPr>
          <w:sz w:val="24"/>
          <w:szCs w:val="24"/>
        </w:rPr>
        <w:br/>
        <w:t>master["stock"] = master["stock"].astype(int)</w:t>
      </w:r>
      <w:r w:rsidRPr="00A03C61">
        <w:rPr>
          <w:sz w:val="24"/>
          <w:szCs w:val="24"/>
        </w:rPr>
        <w:br/>
        <w:t>master.to_csv("product_master.csv", index=False)</w:t>
      </w:r>
      <w:r w:rsidRPr="00A03C61">
        <w:rPr>
          <w:sz w:val="24"/>
          <w:szCs w:val="24"/>
        </w:rPr>
        <w:br/>
        <w:t>master.to_json("product_master.json", orient="records", indent=2)</w:t>
      </w:r>
      <w:r w:rsidRPr="00A03C61">
        <w:rPr>
          <w:sz w:val="24"/>
          <w:szCs w:val="24"/>
        </w:rPr>
        <w:br/>
        <w:t>print(master)</w:t>
      </w:r>
    </w:p>
    <w:p w14:paraId="48F7D980" w14:textId="77777777" w:rsidR="00A03C61" w:rsidRPr="00A03C61" w:rsidRDefault="00A03C61">
      <w:pPr>
        <w:rPr>
          <w:sz w:val="24"/>
          <w:szCs w:val="24"/>
        </w:rPr>
      </w:pPr>
    </w:p>
    <w:p w14:paraId="2DAAB02A" w14:textId="4121CE65" w:rsidR="006901E1" w:rsidRPr="00A03C61" w:rsidRDefault="00CF2C0B">
      <w:pPr>
        <w:rPr>
          <w:sz w:val="24"/>
          <w:szCs w:val="24"/>
        </w:rPr>
      </w:pPr>
      <w:r w:rsidRPr="00A03C61">
        <w:rPr>
          <w:sz w:val="24"/>
          <w:szCs w:val="24"/>
        </w:rPr>
        <w:t>The code first validates and standardizes product codes, cleans names and categories, removes duplicates, applies fuzzy matching, combines the three datasets, and flags price outliers using the IQR rule.</w:t>
      </w:r>
    </w:p>
    <w:p w14:paraId="10C127F0" w14:textId="77777777" w:rsidR="00A03C61" w:rsidRDefault="00A03C61">
      <w:pPr>
        <w:rPr>
          <w:sz w:val="24"/>
          <w:szCs w:val="24"/>
        </w:rPr>
      </w:pPr>
    </w:p>
    <w:p w14:paraId="75DAB44F" w14:textId="41D48362" w:rsidR="006901E1" w:rsidRPr="00A03C61" w:rsidRDefault="00CF2C0B">
      <w:pPr>
        <w:rPr>
          <w:sz w:val="24"/>
          <w:szCs w:val="24"/>
        </w:rPr>
      </w:pPr>
      <w:r w:rsidRPr="00A03C61">
        <w:rPr>
          <w:b/>
          <w:sz w:val="28"/>
          <w:szCs w:val="28"/>
        </w:rPr>
        <w:t>4. Final Product Master</w:t>
      </w:r>
    </w:p>
    <w:tbl>
      <w:tblPr>
        <w:tblStyle w:val="TableGrid"/>
        <w:tblW w:w="0" w:type="auto"/>
        <w:jc w:val="center"/>
        <w:tblLook w:val="04A0" w:firstRow="1" w:lastRow="0" w:firstColumn="1" w:lastColumn="0" w:noHBand="0" w:noVBand="1"/>
      </w:tblPr>
      <w:tblGrid>
        <w:gridCol w:w="1549"/>
        <w:gridCol w:w="1618"/>
        <w:gridCol w:w="1538"/>
        <w:gridCol w:w="1624"/>
        <w:gridCol w:w="1490"/>
        <w:gridCol w:w="1531"/>
      </w:tblGrid>
      <w:tr w:rsidR="006901E1" w:rsidRPr="00A03C61" w14:paraId="2EEA7CE9" w14:textId="77777777">
        <w:trPr>
          <w:jc w:val="center"/>
        </w:trPr>
        <w:tc>
          <w:tcPr>
            <w:tcW w:w="1704" w:type="dxa"/>
            <w:shd w:val="clear" w:color="auto" w:fill="E7E7E7"/>
          </w:tcPr>
          <w:p w14:paraId="62443731" w14:textId="77777777" w:rsidR="006901E1" w:rsidRPr="00A03C61" w:rsidRDefault="00CF2C0B">
            <w:pPr>
              <w:rPr>
                <w:sz w:val="24"/>
                <w:szCs w:val="24"/>
              </w:rPr>
            </w:pPr>
            <w:r w:rsidRPr="00A03C61">
              <w:rPr>
                <w:b/>
                <w:sz w:val="24"/>
                <w:szCs w:val="24"/>
              </w:rPr>
              <w:t>Product Code</w:t>
            </w:r>
          </w:p>
        </w:tc>
        <w:tc>
          <w:tcPr>
            <w:tcW w:w="1704" w:type="dxa"/>
            <w:shd w:val="clear" w:color="auto" w:fill="E7E7E7"/>
          </w:tcPr>
          <w:p w14:paraId="6E063807" w14:textId="77777777" w:rsidR="006901E1" w:rsidRPr="00A03C61" w:rsidRDefault="00CF2C0B">
            <w:pPr>
              <w:rPr>
                <w:sz w:val="24"/>
                <w:szCs w:val="24"/>
              </w:rPr>
            </w:pPr>
            <w:r w:rsidRPr="00A03C61">
              <w:rPr>
                <w:b/>
                <w:sz w:val="24"/>
                <w:szCs w:val="24"/>
              </w:rPr>
              <w:t>Product Name</w:t>
            </w:r>
          </w:p>
        </w:tc>
        <w:tc>
          <w:tcPr>
            <w:tcW w:w="1704" w:type="dxa"/>
            <w:shd w:val="clear" w:color="auto" w:fill="E7E7E7"/>
          </w:tcPr>
          <w:p w14:paraId="7FA04D97" w14:textId="77777777" w:rsidR="006901E1" w:rsidRPr="00A03C61" w:rsidRDefault="00CF2C0B">
            <w:pPr>
              <w:rPr>
                <w:sz w:val="24"/>
                <w:szCs w:val="24"/>
              </w:rPr>
            </w:pPr>
            <w:r w:rsidRPr="00A03C61">
              <w:rPr>
                <w:b/>
                <w:sz w:val="24"/>
                <w:szCs w:val="24"/>
              </w:rPr>
              <w:t>Price</w:t>
            </w:r>
          </w:p>
        </w:tc>
        <w:tc>
          <w:tcPr>
            <w:tcW w:w="1704" w:type="dxa"/>
            <w:shd w:val="clear" w:color="auto" w:fill="E7E7E7"/>
          </w:tcPr>
          <w:p w14:paraId="43CD8D2C" w14:textId="77777777" w:rsidR="006901E1" w:rsidRPr="00A03C61" w:rsidRDefault="00CF2C0B">
            <w:pPr>
              <w:rPr>
                <w:sz w:val="24"/>
                <w:szCs w:val="24"/>
              </w:rPr>
            </w:pPr>
            <w:r w:rsidRPr="00A03C61">
              <w:rPr>
                <w:b/>
                <w:sz w:val="24"/>
                <w:szCs w:val="24"/>
              </w:rPr>
              <w:t>Category</w:t>
            </w:r>
          </w:p>
        </w:tc>
        <w:tc>
          <w:tcPr>
            <w:tcW w:w="1704" w:type="dxa"/>
            <w:shd w:val="clear" w:color="auto" w:fill="E7E7E7"/>
          </w:tcPr>
          <w:p w14:paraId="3FAD9971" w14:textId="77777777" w:rsidR="006901E1" w:rsidRPr="00A03C61" w:rsidRDefault="00CF2C0B">
            <w:pPr>
              <w:rPr>
                <w:sz w:val="24"/>
                <w:szCs w:val="24"/>
              </w:rPr>
            </w:pPr>
            <w:r w:rsidRPr="00A03C61">
              <w:rPr>
                <w:b/>
                <w:sz w:val="24"/>
                <w:szCs w:val="24"/>
              </w:rPr>
              <w:t>Stock</w:t>
            </w:r>
          </w:p>
        </w:tc>
        <w:tc>
          <w:tcPr>
            <w:tcW w:w="1704" w:type="dxa"/>
            <w:shd w:val="clear" w:color="auto" w:fill="E7E7E7"/>
          </w:tcPr>
          <w:p w14:paraId="01E45055" w14:textId="77777777" w:rsidR="006901E1" w:rsidRPr="00A03C61" w:rsidRDefault="00CF2C0B">
            <w:pPr>
              <w:rPr>
                <w:sz w:val="24"/>
                <w:szCs w:val="24"/>
              </w:rPr>
            </w:pPr>
            <w:r w:rsidRPr="00A03C61">
              <w:rPr>
                <w:b/>
                <w:sz w:val="24"/>
                <w:szCs w:val="24"/>
              </w:rPr>
              <w:t>Outlier</w:t>
            </w:r>
          </w:p>
        </w:tc>
      </w:tr>
      <w:tr w:rsidR="006901E1" w:rsidRPr="00A03C61" w14:paraId="10E87635" w14:textId="77777777">
        <w:trPr>
          <w:jc w:val="center"/>
        </w:trPr>
        <w:tc>
          <w:tcPr>
            <w:tcW w:w="1704" w:type="dxa"/>
            <w:vAlign w:val="center"/>
          </w:tcPr>
          <w:p w14:paraId="74C6BAAE" w14:textId="77777777" w:rsidR="006901E1" w:rsidRPr="00A03C61" w:rsidRDefault="00CF2C0B">
            <w:pPr>
              <w:rPr>
                <w:sz w:val="24"/>
                <w:szCs w:val="24"/>
              </w:rPr>
            </w:pPr>
            <w:r w:rsidRPr="00A03C61">
              <w:rPr>
                <w:sz w:val="24"/>
                <w:szCs w:val="24"/>
              </w:rPr>
              <w:t>PRD-1001</w:t>
            </w:r>
          </w:p>
        </w:tc>
        <w:tc>
          <w:tcPr>
            <w:tcW w:w="1704" w:type="dxa"/>
            <w:vAlign w:val="center"/>
          </w:tcPr>
          <w:p w14:paraId="06F4935C" w14:textId="77777777" w:rsidR="006901E1" w:rsidRPr="00A03C61" w:rsidRDefault="00CF2C0B">
            <w:pPr>
              <w:rPr>
                <w:sz w:val="24"/>
                <w:szCs w:val="24"/>
              </w:rPr>
            </w:pPr>
            <w:r w:rsidRPr="00A03C61">
              <w:rPr>
                <w:sz w:val="24"/>
                <w:szCs w:val="24"/>
              </w:rPr>
              <w:t>Wireless Mouse</w:t>
            </w:r>
          </w:p>
        </w:tc>
        <w:tc>
          <w:tcPr>
            <w:tcW w:w="1704" w:type="dxa"/>
            <w:vAlign w:val="center"/>
          </w:tcPr>
          <w:p w14:paraId="6FC5E47F" w14:textId="77777777" w:rsidR="006901E1" w:rsidRPr="00A03C61" w:rsidRDefault="00CF2C0B">
            <w:pPr>
              <w:rPr>
                <w:sz w:val="24"/>
                <w:szCs w:val="24"/>
              </w:rPr>
            </w:pPr>
            <w:r w:rsidRPr="00A03C61">
              <w:rPr>
                <w:sz w:val="24"/>
                <w:szCs w:val="24"/>
              </w:rPr>
              <w:t>799.00</w:t>
            </w:r>
          </w:p>
        </w:tc>
        <w:tc>
          <w:tcPr>
            <w:tcW w:w="1704" w:type="dxa"/>
            <w:vAlign w:val="center"/>
          </w:tcPr>
          <w:p w14:paraId="15DBBF32" w14:textId="77777777" w:rsidR="006901E1" w:rsidRPr="00A03C61" w:rsidRDefault="00CF2C0B">
            <w:pPr>
              <w:rPr>
                <w:sz w:val="24"/>
                <w:szCs w:val="24"/>
              </w:rPr>
            </w:pPr>
            <w:r w:rsidRPr="00A03C61">
              <w:rPr>
                <w:sz w:val="24"/>
                <w:szCs w:val="24"/>
              </w:rPr>
              <w:t>Electronics</w:t>
            </w:r>
          </w:p>
        </w:tc>
        <w:tc>
          <w:tcPr>
            <w:tcW w:w="1704" w:type="dxa"/>
            <w:vAlign w:val="center"/>
          </w:tcPr>
          <w:p w14:paraId="2A4299BD" w14:textId="77777777" w:rsidR="006901E1" w:rsidRPr="00A03C61" w:rsidRDefault="00CF2C0B">
            <w:pPr>
              <w:rPr>
                <w:sz w:val="24"/>
                <w:szCs w:val="24"/>
              </w:rPr>
            </w:pPr>
            <w:r w:rsidRPr="00A03C61">
              <w:rPr>
                <w:sz w:val="24"/>
                <w:szCs w:val="24"/>
              </w:rPr>
              <w:t>353</w:t>
            </w:r>
          </w:p>
        </w:tc>
        <w:tc>
          <w:tcPr>
            <w:tcW w:w="1704" w:type="dxa"/>
            <w:vAlign w:val="center"/>
          </w:tcPr>
          <w:p w14:paraId="5810A074" w14:textId="77777777" w:rsidR="006901E1" w:rsidRPr="00A03C61" w:rsidRDefault="00CF2C0B">
            <w:pPr>
              <w:rPr>
                <w:sz w:val="24"/>
                <w:szCs w:val="24"/>
              </w:rPr>
            </w:pPr>
            <w:r w:rsidRPr="00A03C61">
              <w:rPr>
                <w:sz w:val="24"/>
                <w:szCs w:val="24"/>
              </w:rPr>
              <w:t>No</w:t>
            </w:r>
          </w:p>
        </w:tc>
      </w:tr>
      <w:tr w:rsidR="006901E1" w:rsidRPr="00A03C61" w14:paraId="47EEF93B" w14:textId="77777777">
        <w:trPr>
          <w:jc w:val="center"/>
        </w:trPr>
        <w:tc>
          <w:tcPr>
            <w:tcW w:w="1704" w:type="dxa"/>
            <w:vAlign w:val="center"/>
          </w:tcPr>
          <w:p w14:paraId="410B9097" w14:textId="77777777" w:rsidR="006901E1" w:rsidRPr="00A03C61" w:rsidRDefault="00CF2C0B">
            <w:pPr>
              <w:rPr>
                <w:sz w:val="24"/>
                <w:szCs w:val="24"/>
              </w:rPr>
            </w:pPr>
            <w:r w:rsidRPr="00A03C61">
              <w:rPr>
                <w:sz w:val="24"/>
                <w:szCs w:val="24"/>
              </w:rPr>
              <w:t>PRD-1002</w:t>
            </w:r>
          </w:p>
        </w:tc>
        <w:tc>
          <w:tcPr>
            <w:tcW w:w="1704" w:type="dxa"/>
            <w:vAlign w:val="center"/>
          </w:tcPr>
          <w:p w14:paraId="73B6D9AD" w14:textId="77777777" w:rsidR="006901E1" w:rsidRPr="00A03C61" w:rsidRDefault="00CF2C0B">
            <w:pPr>
              <w:rPr>
                <w:sz w:val="24"/>
                <w:szCs w:val="24"/>
              </w:rPr>
            </w:pPr>
            <w:r w:rsidRPr="00A03C61">
              <w:rPr>
                <w:sz w:val="24"/>
                <w:szCs w:val="24"/>
              </w:rPr>
              <w:t>Keybord Mechanical</w:t>
            </w:r>
          </w:p>
        </w:tc>
        <w:tc>
          <w:tcPr>
            <w:tcW w:w="1704" w:type="dxa"/>
            <w:vAlign w:val="center"/>
          </w:tcPr>
          <w:p w14:paraId="48C9C678" w14:textId="77777777" w:rsidR="006901E1" w:rsidRPr="00A03C61" w:rsidRDefault="00CF2C0B">
            <w:pPr>
              <w:rPr>
                <w:sz w:val="24"/>
                <w:szCs w:val="24"/>
              </w:rPr>
            </w:pPr>
            <w:r w:rsidRPr="00A03C61">
              <w:rPr>
                <w:sz w:val="24"/>
                <w:szCs w:val="24"/>
              </w:rPr>
              <w:t>2549.00</w:t>
            </w:r>
          </w:p>
        </w:tc>
        <w:tc>
          <w:tcPr>
            <w:tcW w:w="1704" w:type="dxa"/>
            <w:vAlign w:val="center"/>
          </w:tcPr>
          <w:p w14:paraId="7FCFD6E9" w14:textId="77777777" w:rsidR="006901E1" w:rsidRPr="00A03C61" w:rsidRDefault="00CF2C0B">
            <w:pPr>
              <w:rPr>
                <w:sz w:val="24"/>
                <w:szCs w:val="24"/>
              </w:rPr>
            </w:pPr>
            <w:r w:rsidRPr="00A03C61">
              <w:rPr>
                <w:sz w:val="24"/>
                <w:szCs w:val="24"/>
              </w:rPr>
              <w:t>Computer Accessories</w:t>
            </w:r>
          </w:p>
        </w:tc>
        <w:tc>
          <w:tcPr>
            <w:tcW w:w="1704" w:type="dxa"/>
            <w:vAlign w:val="center"/>
          </w:tcPr>
          <w:p w14:paraId="6374A95F" w14:textId="77777777" w:rsidR="006901E1" w:rsidRPr="00A03C61" w:rsidRDefault="00CF2C0B">
            <w:pPr>
              <w:rPr>
                <w:sz w:val="24"/>
                <w:szCs w:val="24"/>
              </w:rPr>
            </w:pPr>
            <w:r w:rsidRPr="00A03C61">
              <w:rPr>
                <w:sz w:val="24"/>
                <w:szCs w:val="24"/>
              </w:rPr>
              <w:t>183</w:t>
            </w:r>
          </w:p>
        </w:tc>
        <w:tc>
          <w:tcPr>
            <w:tcW w:w="1704" w:type="dxa"/>
            <w:vAlign w:val="center"/>
          </w:tcPr>
          <w:p w14:paraId="0D927DC0" w14:textId="77777777" w:rsidR="006901E1" w:rsidRPr="00A03C61" w:rsidRDefault="00CF2C0B">
            <w:pPr>
              <w:rPr>
                <w:sz w:val="24"/>
                <w:szCs w:val="24"/>
              </w:rPr>
            </w:pPr>
            <w:r w:rsidRPr="00A03C61">
              <w:rPr>
                <w:sz w:val="24"/>
                <w:szCs w:val="24"/>
              </w:rPr>
              <w:t>No</w:t>
            </w:r>
          </w:p>
        </w:tc>
      </w:tr>
      <w:tr w:rsidR="006901E1" w:rsidRPr="00A03C61" w14:paraId="64DCCDC5" w14:textId="77777777">
        <w:trPr>
          <w:jc w:val="center"/>
        </w:trPr>
        <w:tc>
          <w:tcPr>
            <w:tcW w:w="1704" w:type="dxa"/>
            <w:vAlign w:val="center"/>
          </w:tcPr>
          <w:p w14:paraId="35DC150A" w14:textId="77777777" w:rsidR="006901E1" w:rsidRPr="00A03C61" w:rsidRDefault="00CF2C0B">
            <w:pPr>
              <w:rPr>
                <w:sz w:val="24"/>
                <w:szCs w:val="24"/>
              </w:rPr>
            </w:pPr>
            <w:r w:rsidRPr="00A03C61">
              <w:rPr>
                <w:sz w:val="24"/>
                <w:szCs w:val="24"/>
              </w:rPr>
              <w:t>PRD-1003</w:t>
            </w:r>
          </w:p>
        </w:tc>
        <w:tc>
          <w:tcPr>
            <w:tcW w:w="1704" w:type="dxa"/>
            <w:vAlign w:val="center"/>
          </w:tcPr>
          <w:p w14:paraId="571FFAD8" w14:textId="77777777" w:rsidR="006901E1" w:rsidRPr="00A03C61" w:rsidRDefault="00CF2C0B">
            <w:pPr>
              <w:rPr>
                <w:sz w:val="24"/>
                <w:szCs w:val="24"/>
              </w:rPr>
            </w:pPr>
            <w:r w:rsidRPr="00A03C61">
              <w:rPr>
                <w:sz w:val="24"/>
                <w:szCs w:val="24"/>
              </w:rPr>
              <w:t>USB-C Hub</w:t>
            </w:r>
          </w:p>
        </w:tc>
        <w:tc>
          <w:tcPr>
            <w:tcW w:w="1704" w:type="dxa"/>
            <w:vAlign w:val="center"/>
          </w:tcPr>
          <w:p w14:paraId="00E724FD" w14:textId="77777777" w:rsidR="006901E1" w:rsidRPr="00A03C61" w:rsidRDefault="00CF2C0B">
            <w:pPr>
              <w:rPr>
                <w:sz w:val="24"/>
                <w:szCs w:val="24"/>
              </w:rPr>
            </w:pPr>
            <w:r w:rsidRPr="00A03C61">
              <w:rPr>
                <w:sz w:val="24"/>
                <w:szCs w:val="24"/>
              </w:rPr>
              <w:t>1499.00</w:t>
            </w:r>
          </w:p>
        </w:tc>
        <w:tc>
          <w:tcPr>
            <w:tcW w:w="1704" w:type="dxa"/>
            <w:vAlign w:val="center"/>
          </w:tcPr>
          <w:p w14:paraId="3E829C55" w14:textId="77777777" w:rsidR="006901E1" w:rsidRPr="00A03C61" w:rsidRDefault="00CF2C0B">
            <w:pPr>
              <w:rPr>
                <w:sz w:val="24"/>
                <w:szCs w:val="24"/>
              </w:rPr>
            </w:pPr>
            <w:r w:rsidRPr="00A03C61">
              <w:rPr>
                <w:sz w:val="24"/>
                <w:szCs w:val="24"/>
              </w:rPr>
              <w:t>Accessories</w:t>
            </w:r>
          </w:p>
        </w:tc>
        <w:tc>
          <w:tcPr>
            <w:tcW w:w="1704" w:type="dxa"/>
            <w:vAlign w:val="center"/>
          </w:tcPr>
          <w:p w14:paraId="33B438FB" w14:textId="77777777" w:rsidR="006901E1" w:rsidRPr="00A03C61" w:rsidRDefault="00CF2C0B">
            <w:pPr>
              <w:rPr>
                <w:sz w:val="24"/>
                <w:szCs w:val="24"/>
              </w:rPr>
            </w:pPr>
            <w:r w:rsidRPr="00A03C61">
              <w:rPr>
                <w:sz w:val="24"/>
                <w:szCs w:val="24"/>
              </w:rPr>
              <w:t>121</w:t>
            </w:r>
          </w:p>
        </w:tc>
        <w:tc>
          <w:tcPr>
            <w:tcW w:w="1704" w:type="dxa"/>
            <w:vAlign w:val="center"/>
          </w:tcPr>
          <w:p w14:paraId="23FABACB" w14:textId="77777777" w:rsidR="006901E1" w:rsidRPr="00A03C61" w:rsidRDefault="00CF2C0B">
            <w:pPr>
              <w:rPr>
                <w:sz w:val="24"/>
                <w:szCs w:val="24"/>
              </w:rPr>
            </w:pPr>
            <w:r w:rsidRPr="00A03C61">
              <w:rPr>
                <w:sz w:val="24"/>
                <w:szCs w:val="24"/>
              </w:rPr>
              <w:t>No</w:t>
            </w:r>
          </w:p>
        </w:tc>
      </w:tr>
      <w:tr w:rsidR="006901E1" w:rsidRPr="00A03C61" w14:paraId="31DBFA10" w14:textId="77777777">
        <w:trPr>
          <w:jc w:val="center"/>
        </w:trPr>
        <w:tc>
          <w:tcPr>
            <w:tcW w:w="1704" w:type="dxa"/>
            <w:vAlign w:val="center"/>
          </w:tcPr>
          <w:p w14:paraId="05CED81C" w14:textId="77777777" w:rsidR="006901E1" w:rsidRPr="00A03C61" w:rsidRDefault="00CF2C0B">
            <w:pPr>
              <w:rPr>
                <w:sz w:val="24"/>
                <w:szCs w:val="24"/>
              </w:rPr>
            </w:pPr>
            <w:r w:rsidRPr="00A03C61">
              <w:rPr>
                <w:sz w:val="24"/>
                <w:szCs w:val="24"/>
              </w:rPr>
              <w:t>PRD-1004</w:t>
            </w:r>
          </w:p>
        </w:tc>
        <w:tc>
          <w:tcPr>
            <w:tcW w:w="1704" w:type="dxa"/>
            <w:vAlign w:val="center"/>
          </w:tcPr>
          <w:p w14:paraId="6B455FF8" w14:textId="77777777" w:rsidR="006901E1" w:rsidRPr="00A03C61" w:rsidRDefault="00CF2C0B">
            <w:pPr>
              <w:rPr>
                <w:sz w:val="24"/>
                <w:szCs w:val="24"/>
              </w:rPr>
            </w:pPr>
            <w:r w:rsidRPr="00A03C61">
              <w:rPr>
                <w:sz w:val="24"/>
                <w:szCs w:val="24"/>
              </w:rPr>
              <w:t>Laptop Stand</w:t>
            </w:r>
          </w:p>
        </w:tc>
        <w:tc>
          <w:tcPr>
            <w:tcW w:w="1704" w:type="dxa"/>
            <w:vAlign w:val="center"/>
          </w:tcPr>
          <w:p w14:paraId="5F7F96F7" w14:textId="77777777" w:rsidR="006901E1" w:rsidRPr="00A03C61" w:rsidRDefault="00CF2C0B">
            <w:pPr>
              <w:rPr>
                <w:sz w:val="24"/>
                <w:szCs w:val="24"/>
              </w:rPr>
            </w:pPr>
            <w:r w:rsidRPr="00A03C61">
              <w:rPr>
                <w:sz w:val="24"/>
                <w:szCs w:val="24"/>
              </w:rPr>
              <w:t>1899.00</w:t>
            </w:r>
          </w:p>
        </w:tc>
        <w:tc>
          <w:tcPr>
            <w:tcW w:w="1704" w:type="dxa"/>
            <w:vAlign w:val="center"/>
          </w:tcPr>
          <w:p w14:paraId="3CCF74E5" w14:textId="77777777" w:rsidR="006901E1" w:rsidRPr="00A03C61" w:rsidRDefault="00CF2C0B">
            <w:pPr>
              <w:rPr>
                <w:sz w:val="24"/>
                <w:szCs w:val="24"/>
              </w:rPr>
            </w:pPr>
            <w:r w:rsidRPr="00A03C61">
              <w:rPr>
                <w:sz w:val="24"/>
                <w:szCs w:val="24"/>
              </w:rPr>
              <w:t>Office</w:t>
            </w:r>
          </w:p>
        </w:tc>
        <w:tc>
          <w:tcPr>
            <w:tcW w:w="1704" w:type="dxa"/>
            <w:vAlign w:val="center"/>
          </w:tcPr>
          <w:p w14:paraId="7DC455FF" w14:textId="77777777" w:rsidR="006901E1" w:rsidRPr="00A03C61" w:rsidRDefault="00CF2C0B">
            <w:pPr>
              <w:rPr>
                <w:sz w:val="24"/>
                <w:szCs w:val="24"/>
              </w:rPr>
            </w:pPr>
            <w:r w:rsidRPr="00A03C61">
              <w:rPr>
                <w:sz w:val="24"/>
                <w:szCs w:val="24"/>
              </w:rPr>
              <w:t>49</w:t>
            </w:r>
          </w:p>
        </w:tc>
        <w:tc>
          <w:tcPr>
            <w:tcW w:w="1704" w:type="dxa"/>
            <w:vAlign w:val="center"/>
          </w:tcPr>
          <w:p w14:paraId="70240B8C" w14:textId="77777777" w:rsidR="006901E1" w:rsidRPr="00A03C61" w:rsidRDefault="00CF2C0B">
            <w:pPr>
              <w:rPr>
                <w:sz w:val="24"/>
                <w:szCs w:val="24"/>
              </w:rPr>
            </w:pPr>
            <w:r w:rsidRPr="00A03C61">
              <w:rPr>
                <w:sz w:val="24"/>
                <w:szCs w:val="24"/>
              </w:rPr>
              <w:t>No</w:t>
            </w:r>
          </w:p>
        </w:tc>
      </w:tr>
      <w:tr w:rsidR="006901E1" w:rsidRPr="00A03C61" w14:paraId="663B60DF" w14:textId="77777777">
        <w:trPr>
          <w:jc w:val="center"/>
        </w:trPr>
        <w:tc>
          <w:tcPr>
            <w:tcW w:w="1704" w:type="dxa"/>
            <w:vAlign w:val="center"/>
          </w:tcPr>
          <w:p w14:paraId="5F15098F" w14:textId="77777777" w:rsidR="006901E1" w:rsidRPr="00A03C61" w:rsidRDefault="00CF2C0B">
            <w:pPr>
              <w:rPr>
                <w:sz w:val="24"/>
                <w:szCs w:val="24"/>
              </w:rPr>
            </w:pPr>
            <w:r w:rsidRPr="00A03C61">
              <w:rPr>
                <w:sz w:val="24"/>
                <w:szCs w:val="24"/>
              </w:rPr>
              <w:t>PRD-1005</w:t>
            </w:r>
          </w:p>
        </w:tc>
        <w:tc>
          <w:tcPr>
            <w:tcW w:w="1704" w:type="dxa"/>
            <w:vAlign w:val="center"/>
          </w:tcPr>
          <w:p w14:paraId="451C934F" w14:textId="77777777" w:rsidR="006901E1" w:rsidRPr="00A03C61" w:rsidRDefault="00CF2C0B">
            <w:pPr>
              <w:rPr>
                <w:sz w:val="24"/>
                <w:szCs w:val="24"/>
              </w:rPr>
            </w:pPr>
            <w:r w:rsidRPr="00A03C61">
              <w:rPr>
                <w:sz w:val="24"/>
                <w:szCs w:val="24"/>
              </w:rPr>
              <w:t>Webcam HD</w:t>
            </w:r>
          </w:p>
        </w:tc>
        <w:tc>
          <w:tcPr>
            <w:tcW w:w="1704" w:type="dxa"/>
            <w:vAlign w:val="center"/>
          </w:tcPr>
          <w:p w14:paraId="744C07CD" w14:textId="77777777" w:rsidR="006901E1" w:rsidRPr="00A03C61" w:rsidRDefault="00CF2C0B">
            <w:pPr>
              <w:rPr>
                <w:sz w:val="24"/>
                <w:szCs w:val="24"/>
              </w:rPr>
            </w:pPr>
            <w:r w:rsidRPr="00A03C61">
              <w:rPr>
                <w:sz w:val="24"/>
                <w:szCs w:val="24"/>
              </w:rPr>
              <w:t>8999.00</w:t>
            </w:r>
          </w:p>
        </w:tc>
        <w:tc>
          <w:tcPr>
            <w:tcW w:w="1704" w:type="dxa"/>
            <w:vAlign w:val="center"/>
          </w:tcPr>
          <w:p w14:paraId="23D435F7" w14:textId="77777777" w:rsidR="006901E1" w:rsidRPr="00A03C61" w:rsidRDefault="00CF2C0B">
            <w:pPr>
              <w:rPr>
                <w:sz w:val="24"/>
                <w:szCs w:val="24"/>
              </w:rPr>
            </w:pPr>
            <w:r w:rsidRPr="00A03C61">
              <w:rPr>
                <w:sz w:val="24"/>
                <w:szCs w:val="24"/>
              </w:rPr>
              <w:t>Electronics</w:t>
            </w:r>
          </w:p>
        </w:tc>
        <w:tc>
          <w:tcPr>
            <w:tcW w:w="1704" w:type="dxa"/>
            <w:vAlign w:val="center"/>
          </w:tcPr>
          <w:p w14:paraId="1F270D30" w14:textId="77777777" w:rsidR="006901E1" w:rsidRPr="00A03C61" w:rsidRDefault="00CF2C0B">
            <w:pPr>
              <w:rPr>
                <w:sz w:val="24"/>
                <w:szCs w:val="24"/>
              </w:rPr>
            </w:pPr>
            <w:r w:rsidRPr="00A03C61">
              <w:rPr>
                <w:sz w:val="24"/>
                <w:szCs w:val="24"/>
              </w:rPr>
              <w:t>12</w:t>
            </w:r>
          </w:p>
        </w:tc>
        <w:tc>
          <w:tcPr>
            <w:tcW w:w="1704" w:type="dxa"/>
            <w:vAlign w:val="center"/>
          </w:tcPr>
          <w:p w14:paraId="3831B6B7" w14:textId="77777777" w:rsidR="006901E1" w:rsidRPr="00A03C61" w:rsidRDefault="00CF2C0B">
            <w:pPr>
              <w:rPr>
                <w:sz w:val="24"/>
                <w:szCs w:val="24"/>
              </w:rPr>
            </w:pPr>
            <w:r w:rsidRPr="00A03C61">
              <w:rPr>
                <w:sz w:val="24"/>
                <w:szCs w:val="24"/>
              </w:rPr>
              <w:t>Yes</w:t>
            </w:r>
          </w:p>
        </w:tc>
      </w:tr>
    </w:tbl>
    <w:p w14:paraId="0F00356A" w14:textId="77777777" w:rsidR="006901E1" w:rsidRPr="00A03C61" w:rsidRDefault="006901E1">
      <w:pPr>
        <w:spacing w:after="0"/>
        <w:rPr>
          <w:sz w:val="24"/>
          <w:szCs w:val="24"/>
        </w:rPr>
      </w:pPr>
    </w:p>
    <w:p w14:paraId="160DD44A" w14:textId="77777777" w:rsidR="006901E1" w:rsidRPr="00A03C61" w:rsidRDefault="00CF2C0B">
      <w:pPr>
        <w:rPr>
          <w:sz w:val="24"/>
          <w:szCs w:val="24"/>
        </w:rPr>
      </w:pPr>
      <w:r w:rsidRPr="00A03C61">
        <w:rPr>
          <w:b/>
          <w:sz w:val="24"/>
          <w:szCs w:val="24"/>
        </w:rPr>
        <w:t xml:space="preserve">Observation: </w:t>
      </w:r>
      <w:r w:rsidRPr="00A03C61">
        <w:rPr>
          <w:sz w:val="24"/>
          <w:szCs w:val="24"/>
        </w:rPr>
        <w:t>BAD1006 is removed because it does not match the required PRD-1234 pattern. PRD1001 and PRD-1001 are standardized to the same code. The webcam price is flagged as an outlier.</w:t>
      </w:r>
    </w:p>
    <w:p w14:paraId="61E3B97C" w14:textId="77777777" w:rsidR="00A03C61" w:rsidRDefault="00A03C61">
      <w:pPr>
        <w:rPr>
          <w:sz w:val="24"/>
          <w:szCs w:val="28"/>
        </w:rPr>
      </w:pPr>
    </w:p>
    <w:p w14:paraId="0F3ACFAB" w14:textId="77777777" w:rsidR="00A03C61" w:rsidRPr="00A03C61" w:rsidRDefault="00A03C61">
      <w:pPr>
        <w:rPr>
          <w:sz w:val="24"/>
          <w:szCs w:val="28"/>
        </w:rPr>
      </w:pPr>
    </w:p>
    <w:p w14:paraId="2B95D7E0" w14:textId="77777777" w:rsidR="006901E1" w:rsidRPr="00A03C61" w:rsidRDefault="00CF2C0B">
      <w:pPr>
        <w:rPr>
          <w:sz w:val="28"/>
          <w:szCs w:val="28"/>
        </w:rPr>
      </w:pPr>
      <w:r w:rsidRPr="00A03C61">
        <w:rPr>
          <w:b/>
          <w:sz w:val="28"/>
          <w:szCs w:val="28"/>
        </w:rPr>
        <w:lastRenderedPageBreak/>
        <w:t>5. CSV Output</w:t>
      </w:r>
    </w:p>
    <w:p w14:paraId="2E8780AC" w14:textId="77777777" w:rsidR="006901E1" w:rsidRPr="00A03C61" w:rsidRDefault="00CF2C0B">
      <w:pPr>
        <w:shd w:val="clear" w:color="auto" w:fill="F5F5F5"/>
        <w:spacing w:after="80"/>
        <w:ind w:left="72" w:right="72"/>
        <w:rPr>
          <w:sz w:val="24"/>
          <w:szCs w:val="24"/>
        </w:rPr>
      </w:pPr>
      <w:r w:rsidRPr="00A03C61">
        <w:rPr>
          <w:sz w:val="24"/>
          <w:szCs w:val="24"/>
        </w:rPr>
        <w:t>product_code,product_name,price,category,stock,price_outlier</w:t>
      </w:r>
      <w:r w:rsidRPr="00A03C61">
        <w:rPr>
          <w:sz w:val="24"/>
          <w:szCs w:val="24"/>
        </w:rPr>
        <w:br/>
        <w:t>PRD-1001,Wireless Mouse,799.00,Electronics,353,False</w:t>
      </w:r>
      <w:r w:rsidRPr="00A03C61">
        <w:rPr>
          <w:sz w:val="24"/>
          <w:szCs w:val="24"/>
        </w:rPr>
        <w:br/>
        <w:t>PRD-1002,Keybord Mechanical,2549.00,Computer Accessories,183,False</w:t>
      </w:r>
      <w:r w:rsidRPr="00A03C61">
        <w:rPr>
          <w:sz w:val="24"/>
          <w:szCs w:val="24"/>
        </w:rPr>
        <w:br/>
        <w:t>PRD-1003,USB-C Hub,1499.00,Accessories,121,False</w:t>
      </w:r>
      <w:r w:rsidRPr="00A03C61">
        <w:rPr>
          <w:sz w:val="24"/>
          <w:szCs w:val="24"/>
        </w:rPr>
        <w:br/>
        <w:t>PRD-1004,Laptop Stand,1899.00,Office,49,False</w:t>
      </w:r>
      <w:r w:rsidRPr="00A03C61">
        <w:rPr>
          <w:sz w:val="24"/>
          <w:szCs w:val="24"/>
        </w:rPr>
        <w:br/>
        <w:t>PRD-1005,Webcam HD,8999.00,Electronics,12,True</w:t>
      </w:r>
    </w:p>
    <w:p w14:paraId="25CA250C" w14:textId="77777777" w:rsidR="00A03C61" w:rsidRPr="00A03C61" w:rsidRDefault="00A03C61">
      <w:pPr>
        <w:rPr>
          <w:b/>
          <w:sz w:val="32"/>
          <w:szCs w:val="28"/>
        </w:rPr>
      </w:pPr>
    </w:p>
    <w:p w14:paraId="1F60073A" w14:textId="784FBB1C" w:rsidR="006901E1" w:rsidRPr="00A03C61" w:rsidRDefault="00CF2C0B">
      <w:pPr>
        <w:rPr>
          <w:sz w:val="28"/>
          <w:szCs w:val="28"/>
        </w:rPr>
      </w:pPr>
      <w:r w:rsidRPr="00A03C61">
        <w:rPr>
          <w:b/>
          <w:sz w:val="28"/>
          <w:szCs w:val="28"/>
        </w:rPr>
        <w:t>6. JSON Output</w:t>
      </w:r>
    </w:p>
    <w:p w14:paraId="4201ED26" w14:textId="77777777" w:rsidR="006901E1" w:rsidRPr="00A03C61" w:rsidRDefault="00CF2C0B">
      <w:pPr>
        <w:shd w:val="clear" w:color="auto" w:fill="F5F5F5"/>
        <w:spacing w:after="80"/>
        <w:ind w:left="72" w:right="72"/>
        <w:rPr>
          <w:sz w:val="24"/>
          <w:szCs w:val="24"/>
        </w:rPr>
      </w:pPr>
      <w:r w:rsidRPr="00A03C61">
        <w:rPr>
          <w:sz w:val="24"/>
          <w:szCs w:val="24"/>
        </w:rPr>
        <w:t>[</w:t>
      </w:r>
      <w:r w:rsidRPr="00A03C61">
        <w:rPr>
          <w:sz w:val="24"/>
          <w:szCs w:val="24"/>
        </w:rPr>
        <w:br/>
        <w:t xml:space="preserve"> {"product_code":"PRD-1001","product_name":"Wireless Mouse","price":799.00,"category":"Electronics","stock":353,"price_outlier":false},</w:t>
      </w:r>
      <w:r w:rsidRPr="00A03C61">
        <w:rPr>
          <w:sz w:val="24"/>
          <w:szCs w:val="24"/>
        </w:rPr>
        <w:br/>
      </w:r>
      <w:r w:rsidRPr="00A03C61">
        <w:rPr>
          <w:sz w:val="24"/>
          <w:szCs w:val="24"/>
        </w:rPr>
        <w:t xml:space="preserve"> {"product_code":"PRD-1002","product_name":"Keybord Mechanical","price":2549.00,"category":"Computer Accessories","stock":183,"price_outlier":false},</w:t>
      </w:r>
      <w:r w:rsidRPr="00A03C61">
        <w:rPr>
          <w:sz w:val="24"/>
          <w:szCs w:val="24"/>
        </w:rPr>
        <w:br/>
        <w:t xml:space="preserve"> {"product_code":"PRD-1003","product_name":"USB-C Hub","price":1499.00,"category":"Accessories","stock":121,"price_outlier":false},</w:t>
      </w:r>
      <w:r w:rsidRPr="00A03C61">
        <w:rPr>
          <w:sz w:val="24"/>
          <w:szCs w:val="24"/>
        </w:rPr>
        <w:br/>
        <w:t xml:space="preserve"> {"product_code":"PRD-1004","product_name":"Laptop Stand","price":1899.00,"category":"Office","stock":49,"price_outlier":false},</w:t>
      </w:r>
      <w:r w:rsidRPr="00A03C61">
        <w:rPr>
          <w:sz w:val="24"/>
          <w:szCs w:val="24"/>
        </w:rPr>
        <w:br/>
      </w:r>
      <w:r w:rsidRPr="00A03C61">
        <w:rPr>
          <w:sz w:val="24"/>
          <w:szCs w:val="24"/>
        </w:rPr>
        <w:t xml:space="preserve"> {"product_code":"PRD-1005","product_name":"Webcam HD","price":8999.00,"category":"Electronics","stock":12,"price_outlier":true}</w:t>
      </w:r>
      <w:r w:rsidRPr="00A03C61">
        <w:rPr>
          <w:sz w:val="24"/>
          <w:szCs w:val="24"/>
        </w:rPr>
        <w:br/>
        <w:t>]</w:t>
      </w:r>
    </w:p>
    <w:p w14:paraId="1E46E5E5" w14:textId="77777777" w:rsidR="00A03C61" w:rsidRPr="00A03C61" w:rsidRDefault="00A03C61">
      <w:pPr>
        <w:rPr>
          <w:b/>
          <w:sz w:val="32"/>
          <w:szCs w:val="28"/>
        </w:rPr>
      </w:pPr>
    </w:p>
    <w:p w14:paraId="5EF3A3AB" w14:textId="56FC0B35" w:rsidR="006901E1" w:rsidRPr="00A03C61" w:rsidRDefault="00CF2C0B">
      <w:pPr>
        <w:rPr>
          <w:sz w:val="28"/>
          <w:szCs w:val="28"/>
        </w:rPr>
      </w:pPr>
      <w:r w:rsidRPr="00A03C61">
        <w:rPr>
          <w:b/>
          <w:sz w:val="28"/>
          <w:szCs w:val="28"/>
        </w:rPr>
        <w:t>7. Testing with a New Record</w:t>
      </w:r>
    </w:p>
    <w:tbl>
      <w:tblPr>
        <w:tblStyle w:val="TableGrid"/>
        <w:tblW w:w="0" w:type="auto"/>
        <w:jc w:val="center"/>
        <w:tblLook w:val="04A0" w:firstRow="1" w:lastRow="0" w:firstColumn="1" w:lastColumn="0" w:noHBand="0" w:noVBand="1"/>
      </w:tblPr>
      <w:tblGrid>
        <w:gridCol w:w="1799"/>
        <w:gridCol w:w="1867"/>
        <w:gridCol w:w="1902"/>
        <w:gridCol w:w="1783"/>
        <w:gridCol w:w="1999"/>
      </w:tblGrid>
      <w:tr w:rsidR="006901E1" w:rsidRPr="00A03C61" w14:paraId="2D0F6A5A" w14:textId="77777777">
        <w:trPr>
          <w:jc w:val="center"/>
        </w:trPr>
        <w:tc>
          <w:tcPr>
            <w:tcW w:w="2045" w:type="dxa"/>
            <w:shd w:val="clear" w:color="auto" w:fill="E7E7E7"/>
          </w:tcPr>
          <w:p w14:paraId="43DAC14B" w14:textId="77777777" w:rsidR="006901E1" w:rsidRPr="00A03C61" w:rsidRDefault="00CF2C0B">
            <w:pPr>
              <w:rPr>
                <w:sz w:val="24"/>
                <w:szCs w:val="24"/>
              </w:rPr>
            </w:pPr>
            <w:r w:rsidRPr="00A03C61">
              <w:rPr>
                <w:b/>
                <w:sz w:val="24"/>
                <w:szCs w:val="24"/>
              </w:rPr>
              <w:t>Stage</w:t>
            </w:r>
          </w:p>
        </w:tc>
        <w:tc>
          <w:tcPr>
            <w:tcW w:w="2045" w:type="dxa"/>
            <w:shd w:val="clear" w:color="auto" w:fill="E7E7E7"/>
          </w:tcPr>
          <w:p w14:paraId="3A3642D9" w14:textId="77777777" w:rsidR="006901E1" w:rsidRPr="00A03C61" w:rsidRDefault="00CF2C0B">
            <w:pPr>
              <w:rPr>
                <w:sz w:val="24"/>
                <w:szCs w:val="24"/>
              </w:rPr>
            </w:pPr>
            <w:r w:rsidRPr="00A03C61">
              <w:rPr>
                <w:b/>
                <w:sz w:val="24"/>
                <w:szCs w:val="24"/>
              </w:rPr>
              <w:t>Code</w:t>
            </w:r>
          </w:p>
        </w:tc>
        <w:tc>
          <w:tcPr>
            <w:tcW w:w="2045" w:type="dxa"/>
            <w:shd w:val="clear" w:color="auto" w:fill="E7E7E7"/>
          </w:tcPr>
          <w:p w14:paraId="4EAF4830" w14:textId="77777777" w:rsidR="006901E1" w:rsidRPr="00A03C61" w:rsidRDefault="00CF2C0B">
            <w:pPr>
              <w:rPr>
                <w:sz w:val="24"/>
                <w:szCs w:val="24"/>
              </w:rPr>
            </w:pPr>
            <w:r w:rsidRPr="00A03C61">
              <w:rPr>
                <w:b/>
                <w:sz w:val="24"/>
                <w:szCs w:val="24"/>
              </w:rPr>
              <w:t>Product Name</w:t>
            </w:r>
          </w:p>
        </w:tc>
        <w:tc>
          <w:tcPr>
            <w:tcW w:w="2045" w:type="dxa"/>
            <w:shd w:val="clear" w:color="auto" w:fill="E7E7E7"/>
          </w:tcPr>
          <w:p w14:paraId="35712C9C" w14:textId="77777777" w:rsidR="006901E1" w:rsidRPr="00A03C61" w:rsidRDefault="00CF2C0B">
            <w:pPr>
              <w:rPr>
                <w:sz w:val="24"/>
                <w:szCs w:val="24"/>
              </w:rPr>
            </w:pPr>
            <w:r w:rsidRPr="00A03C61">
              <w:rPr>
                <w:b/>
                <w:sz w:val="24"/>
                <w:szCs w:val="24"/>
              </w:rPr>
              <w:t>Price</w:t>
            </w:r>
          </w:p>
        </w:tc>
        <w:tc>
          <w:tcPr>
            <w:tcW w:w="2045" w:type="dxa"/>
            <w:shd w:val="clear" w:color="auto" w:fill="E7E7E7"/>
          </w:tcPr>
          <w:p w14:paraId="51C927F9" w14:textId="77777777" w:rsidR="006901E1" w:rsidRPr="00A03C61" w:rsidRDefault="00CF2C0B">
            <w:pPr>
              <w:rPr>
                <w:sz w:val="24"/>
                <w:szCs w:val="24"/>
              </w:rPr>
            </w:pPr>
            <w:r w:rsidRPr="00A03C61">
              <w:rPr>
                <w:b/>
                <w:sz w:val="24"/>
                <w:szCs w:val="24"/>
              </w:rPr>
              <w:t>Category</w:t>
            </w:r>
          </w:p>
        </w:tc>
      </w:tr>
      <w:tr w:rsidR="006901E1" w:rsidRPr="00A03C61" w14:paraId="01E30813" w14:textId="77777777">
        <w:trPr>
          <w:jc w:val="center"/>
        </w:trPr>
        <w:tc>
          <w:tcPr>
            <w:tcW w:w="2045" w:type="dxa"/>
            <w:vAlign w:val="center"/>
          </w:tcPr>
          <w:p w14:paraId="436FD1F1" w14:textId="77777777" w:rsidR="006901E1" w:rsidRPr="00A03C61" w:rsidRDefault="00CF2C0B">
            <w:pPr>
              <w:rPr>
                <w:sz w:val="24"/>
                <w:szCs w:val="24"/>
              </w:rPr>
            </w:pPr>
            <w:r w:rsidRPr="00A03C61">
              <w:rPr>
                <w:sz w:val="24"/>
                <w:szCs w:val="24"/>
              </w:rPr>
              <w:t>Input</w:t>
            </w:r>
          </w:p>
        </w:tc>
        <w:tc>
          <w:tcPr>
            <w:tcW w:w="2045" w:type="dxa"/>
            <w:vAlign w:val="center"/>
          </w:tcPr>
          <w:p w14:paraId="33D5DCD3" w14:textId="77777777" w:rsidR="006901E1" w:rsidRPr="00A03C61" w:rsidRDefault="00CF2C0B">
            <w:pPr>
              <w:rPr>
                <w:sz w:val="24"/>
                <w:szCs w:val="24"/>
              </w:rPr>
            </w:pPr>
            <w:r w:rsidRPr="00A03C61">
              <w:rPr>
                <w:sz w:val="24"/>
                <w:szCs w:val="24"/>
              </w:rPr>
              <w:t>PRD1002</w:t>
            </w:r>
          </w:p>
        </w:tc>
        <w:tc>
          <w:tcPr>
            <w:tcW w:w="2045" w:type="dxa"/>
            <w:vAlign w:val="center"/>
          </w:tcPr>
          <w:p w14:paraId="2E854F10" w14:textId="77777777" w:rsidR="006901E1" w:rsidRPr="00A03C61" w:rsidRDefault="00CF2C0B">
            <w:pPr>
              <w:rPr>
                <w:sz w:val="24"/>
                <w:szCs w:val="24"/>
              </w:rPr>
            </w:pPr>
            <w:r w:rsidRPr="00A03C61">
              <w:rPr>
                <w:sz w:val="24"/>
                <w:szCs w:val="24"/>
              </w:rPr>
              <w:t>Mechanical Keybord</w:t>
            </w:r>
          </w:p>
        </w:tc>
        <w:tc>
          <w:tcPr>
            <w:tcW w:w="2045" w:type="dxa"/>
            <w:vAlign w:val="center"/>
          </w:tcPr>
          <w:p w14:paraId="4B36EC6F" w14:textId="77777777" w:rsidR="006901E1" w:rsidRPr="00A03C61" w:rsidRDefault="00CF2C0B">
            <w:pPr>
              <w:rPr>
                <w:sz w:val="24"/>
                <w:szCs w:val="24"/>
              </w:rPr>
            </w:pPr>
            <w:r w:rsidRPr="00A03C61">
              <w:rPr>
                <w:sz w:val="24"/>
                <w:szCs w:val="24"/>
              </w:rPr>
              <w:t>2499</w:t>
            </w:r>
          </w:p>
        </w:tc>
        <w:tc>
          <w:tcPr>
            <w:tcW w:w="2045" w:type="dxa"/>
            <w:vAlign w:val="center"/>
          </w:tcPr>
          <w:p w14:paraId="15192D14" w14:textId="77777777" w:rsidR="006901E1" w:rsidRPr="00A03C61" w:rsidRDefault="00CF2C0B">
            <w:pPr>
              <w:rPr>
                <w:sz w:val="24"/>
                <w:szCs w:val="24"/>
              </w:rPr>
            </w:pPr>
            <w:r w:rsidRPr="00A03C61">
              <w:rPr>
                <w:sz w:val="24"/>
                <w:szCs w:val="24"/>
              </w:rPr>
              <w:t>COMPUTER ACCESSORIES</w:t>
            </w:r>
          </w:p>
        </w:tc>
      </w:tr>
      <w:tr w:rsidR="006901E1" w:rsidRPr="00A03C61" w14:paraId="3F1744AF" w14:textId="77777777">
        <w:trPr>
          <w:jc w:val="center"/>
        </w:trPr>
        <w:tc>
          <w:tcPr>
            <w:tcW w:w="2045" w:type="dxa"/>
            <w:vAlign w:val="center"/>
          </w:tcPr>
          <w:p w14:paraId="7DB97007" w14:textId="77777777" w:rsidR="006901E1" w:rsidRPr="00A03C61" w:rsidRDefault="00CF2C0B">
            <w:pPr>
              <w:rPr>
                <w:sz w:val="24"/>
                <w:szCs w:val="24"/>
              </w:rPr>
            </w:pPr>
            <w:r w:rsidRPr="00A03C61">
              <w:rPr>
                <w:sz w:val="24"/>
                <w:szCs w:val="24"/>
              </w:rPr>
              <w:t>Result</w:t>
            </w:r>
          </w:p>
        </w:tc>
        <w:tc>
          <w:tcPr>
            <w:tcW w:w="2045" w:type="dxa"/>
            <w:vAlign w:val="center"/>
          </w:tcPr>
          <w:p w14:paraId="4E0BC66A" w14:textId="77777777" w:rsidR="006901E1" w:rsidRPr="00A03C61" w:rsidRDefault="00CF2C0B">
            <w:pPr>
              <w:rPr>
                <w:sz w:val="24"/>
                <w:szCs w:val="24"/>
              </w:rPr>
            </w:pPr>
            <w:r w:rsidRPr="00A03C61">
              <w:rPr>
                <w:sz w:val="24"/>
                <w:szCs w:val="24"/>
              </w:rPr>
              <w:t>PRD-1002</w:t>
            </w:r>
          </w:p>
        </w:tc>
        <w:tc>
          <w:tcPr>
            <w:tcW w:w="2045" w:type="dxa"/>
            <w:vAlign w:val="center"/>
          </w:tcPr>
          <w:p w14:paraId="34C7A374" w14:textId="77777777" w:rsidR="006901E1" w:rsidRPr="00A03C61" w:rsidRDefault="00CF2C0B">
            <w:pPr>
              <w:rPr>
                <w:sz w:val="24"/>
                <w:szCs w:val="24"/>
              </w:rPr>
            </w:pPr>
            <w:r w:rsidRPr="00A03C61">
              <w:rPr>
                <w:sz w:val="24"/>
                <w:szCs w:val="24"/>
              </w:rPr>
              <w:t>Mechanical Keyboard</w:t>
            </w:r>
          </w:p>
        </w:tc>
        <w:tc>
          <w:tcPr>
            <w:tcW w:w="2045" w:type="dxa"/>
            <w:vAlign w:val="center"/>
          </w:tcPr>
          <w:p w14:paraId="69D675E6" w14:textId="77777777" w:rsidR="006901E1" w:rsidRPr="00A03C61" w:rsidRDefault="00CF2C0B">
            <w:pPr>
              <w:rPr>
                <w:sz w:val="24"/>
                <w:szCs w:val="24"/>
              </w:rPr>
            </w:pPr>
            <w:r w:rsidRPr="00A03C61">
              <w:rPr>
                <w:sz w:val="24"/>
                <w:szCs w:val="24"/>
              </w:rPr>
              <w:t>2499</w:t>
            </w:r>
          </w:p>
        </w:tc>
        <w:tc>
          <w:tcPr>
            <w:tcW w:w="2045" w:type="dxa"/>
            <w:vAlign w:val="center"/>
          </w:tcPr>
          <w:p w14:paraId="6375F3CF" w14:textId="77777777" w:rsidR="006901E1" w:rsidRPr="00A03C61" w:rsidRDefault="00CF2C0B">
            <w:pPr>
              <w:rPr>
                <w:sz w:val="24"/>
                <w:szCs w:val="24"/>
              </w:rPr>
            </w:pPr>
            <w:r w:rsidRPr="00A03C61">
              <w:rPr>
                <w:sz w:val="24"/>
                <w:szCs w:val="24"/>
              </w:rPr>
              <w:t>Computer Accessories</w:t>
            </w:r>
          </w:p>
        </w:tc>
      </w:tr>
    </w:tbl>
    <w:p w14:paraId="7AB2CA68" w14:textId="77777777" w:rsidR="006901E1" w:rsidRPr="00A03C61" w:rsidRDefault="006901E1">
      <w:pPr>
        <w:spacing w:after="0"/>
        <w:rPr>
          <w:sz w:val="24"/>
          <w:szCs w:val="24"/>
        </w:rPr>
      </w:pPr>
    </w:p>
    <w:p w14:paraId="380BFA02" w14:textId="77777777" w:rsidR="006901E1" w:rsidRPr="00A03C61" w:rsidRDefault="00CF2C0B">
      <w:pPr>
        <w:rPr>
          <w:sz w:val="24"/>
          <w:szCs w:val="24"/>
        </w:rPr>
      </w:pPr>
      <w:r w:rsidRPr="00A03C61">
        <w:rPr>
          <w:b/>
          <w:sz w:val="24"/>
          <w:szCs w:val="24"/>
        </w:rPr>
        <w:t xml:space="preserve">Test result: </w:t>
      </w:r>
      <w:r w:rsidRPr="00A03C61">
        <w:rPr>
          <w:sz w:val="24"/>
          <w:szCs w:val="24"/>
        </w:rPr>
        <w:t>The new record is normalized to PRD-1002 and recognized as the existing Mechanical Keyboard product. This confirms that the cleanup functions can be reused for new records.</w:t>
      </w:r>
    </w:p>
    <w:p w14:paraId="6E906727" w14:textId="77777777" w:rsidR="00A03C61" w:rsidRPr="00A03C61" w:rsidRDefault="00A03C61">
      <w:pPr>
        <w:rPr>
          <w:b/>
          <w:sz w:val="32"/>
          <w:szCs w:val="28"/>
        </w:rPr>
      </w:pPr>
    </w:p>
    <w:p w14:paraId="3E82ECE1" w14:textId="20EE3C6A" w:rsidR="006901E1" w:rsidRPr="00A03C61" w:rsidRDefault="00CF2C0B">
      <w:pPr>
        <w:rPr>
          <w:sz w:val="28"/>
          <w:szCs w:val="28"/>
        </w:rPr>
      </w:pPr>
      <w:r w:rsidRPr="00A03C61">
        <w:rPr>
          <w:b/>
          <w:sz w:val="28"/>
          <w:szCs w:val="28"/>
        </w:rPr>
        <w:t>8. Conclusion</w:t>
      </w:r>
    </w:p>
    <w:p w14:paraId="3FC63886" w14:textId="77777777" w:rsidR="006901E1" w:rsidRPr="00A03C61" w:rsidRDefault="00CF2C0B">
      <w:pPr>
        <w:rPr>
          <w:sz w:val="24"/>
          <w:szCs w:val="24"/>
        </w:rPr>
      </w:pPr>
      <w:r w:rsidRPr="00A03C61">
        <w:rPr>
          <w:sz w:val="24"/>
          <w:szCs w:val="24"/>
        </w:rPr>
        <w:t xml:space="preserve">The three product datasets are cleaned and integrated into a consistent master dataset. RegEx validation removes invalid product codes, fuzzy matching handles name variations, duplicates </w:t>
      </w:r>
      <w:r w:rsidRPr="00A03C61">
        <w:rPr>
          <w:sz w:val="24"/>
          <w:szCs w:val="24"/>
        </w:rPr>
        <w:lastRenderedPageBreak/>
        <w:t>are removed, categories are standardized, and price outliers are identified. The final master data is represented in both CSV and JSON formats.</w:t>
      </w:r>
    </w:p>
    <w:sectPr w:rsidR="006901E1" w:rsidRPr="00A03C61" w:rsidSect="00A03C6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A0A89" w14:textId="77777777" w:rsidR="00CF2C0B" w:rsidRDefault="00CF2C0B">
      <w:pPr>
        <w:spacing w:after="0" w:line="240" w:lineRule="auto"/>
      </w:pPr>
      <w:r>
        <w:separator/>
      </w:r>
    </w:p>
  </w:endnote>
  <w:endnote w:type="continuationSeparator" w:id="0">
    <w:p w14:paraId="18E0A6B0" w14:textId="77777777" w:rsidR="00CF2C0B" w:rsidRDefault="00CF2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040A1" w14:textId="4312BE78" w:rsidR="006901E1" w:rsidRDefault="006901E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B8BD5" w14:textId="77777777" w:rsidR="00CF2C0B" w:rsidRDefault="00CF2C0B">
      <w:pPr>
        <w:spacing w:after="0" w:line="240" w:lineRule="auto"/>
      </w:pPr>
      <w:r>
        <w:separator/>
      </w:r>
    </w:p>
  </w:footnote>
  <w:footnote w:type="continuationSeparator" w:id="0">
    <w:p w14:paraId="22B8EF3F" w14:textId="77777777" w:rsidR="00CF2C0B" w:rsidRDefault="00CF2C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5549226">
    <w:abstractNumId w:val="8"/>
  </w:num>
  <w:num w:numId="2" w16cid:durableId="508758991">
    <w:abstractNumId w:val="6"/>
  </w:num>
  <w:num w:numId="3" w16cid:durableId="534274376">
    <w:abstractNumId w:val="5"/>
  </w:num>
  <w:num w:numId="4" w16cid:durableId="448668399">
    <w:abstractNumId w:val="4"/>
  </w:num>
  <w:num w:numId="5" w16cid:durableId="351340626">
    <w:abstractNumId w:val="7"/>
  </w:num>
  <w:num w:numId="6" w16cid:durableId="1527019810">
    <w:abstractNumId w:val="3"/>
  </w:num>
  <w:num w:numId="7" w16cid:durableId="668019104">
    <w:abstractNumId w:val="2"/>
  </w:num>
  <w:num w:numId="8" w16cid:durableId="333606241">
    <w:abstractNumId w:val="1"/>
  </w:num>
  <w:num w:numId="9" w16cid:durableId="910308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901E1"/>
    <w:rsid w:val="008929A3"/>
    <w:rsid w:val="00A03C61"/>
    <w:rsid w:val="00AA1D8D"/>
    <w:rsid w:val="00B47730"/>
    <w:rsid w:val="00CB0664"/>
    <w:rsid w:val="00CF2C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343252"/>
  <w14:defaultImageDpi w14:val="300"/>
  <w15:docId w15:val="{AF18EBC8-FEED-47D8-821C-02EDD28D4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1054</Words>
  <Characters>6009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sidyscott04@gmail.com</cp:lastModifiedBy>
  <cp:revision>2</cp:revision>
  <dcterms:created xsi:type="dcterms:W3CDTF">2026-08-19T15:22:00Z</dcterms:created>
  <dcterms:modified xsi:type="dcterms:W3CDTF">2026-08-19T15:22:00Z</dcterms:modified>
  <cp:category/>
</cp:coreProperties>
</file>