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803C" w14:textId="77777777" w:rsidR="009E4A61" w:rsidRPr="009E4A61" w:rsidRDefault="009E4A61" w:rsidP="009E4A61">
      <w:pPr>
        <w:rPr>
          <w:lang w:val="en-IN"/>
        </w:rPr>
      </w:pPr>
      <w:r w:rsidRPr="009E4A61">
        <w:rPr>
          <w:b/>
          <w:bCs/>
          <w:lang w:val="en-IN"/>
        </w:rPr>
        <w:t>SIMATS ENGINEERING</w:t>
      </w:r>
    </w:p>
    <w:p w14:paraId="400C3BFD" w14:textId="77777777" w:rsidR="009E4A61" w:rsidRPr="009E4A61" w:rsidRDefault="009E4A61" w:rsidP="009E4A61">
      <w:pPr>
        <w:rPr>
          <w:lang w:val="en-IN"/>
        </w:rPr>
      </w:pPr>
      <w:r w:rsidRPr="009E4A61">
        <w:rPr>
          <w:b/>
          <w:bCs/>
          <w:lang w:val="en-IN"/>
        </w:rPr>
        <w:t>SAVEETHA INSTITUTE OF MEDICAL AND TECHNICAL SCIENCES</w:t>
      </w:r>
    </w:p>
    <w:p w14:paraId="3066409D" w14:textId="77777777" w:rsidR="009E4A61" w:rsidRPr="009E4A61" w:rsidRDefault="009E4A61" w:rsidP="009E4A61">
      <w:pPr>
        <w:rPr>
          <w:lang w:val="en-IN"/>
        </w:rPr>
      </w:pPr>
      <w:r w:rsidRPr="009E4A61">
        <w:rPr>
          <w:lang w:val="en-IN"/>
        </w:rPr>
        <w:t>CHENNAI – 602105</w:t>
      </w:r>
    </w:p>
    <w:p w14:paraId="5DC9897F" w14:textId="77777777" w:rsidR="009E4A61" w:rsidRPr="009E4A61" w:rsidRDefault="009E4A61" w:rsidP="009E4A61">
      <w:pPr>
        <w:rPr>
          <w:lang w:val="en-IN"/>
        </w:rPr>
      </w:pPr>
      <w:r w:rsidRPr="009E4A61">
        <w:rPr>
          <w:b/>
          <w:bCs/>
          <w:lang w:val="en-IN"/>
        </w:rPr>
        <w:t>Department of Computer Science and Engineering</w:t>
      </w:r>
    </w:p>
    <w:p w14:paraId="17ACAB66" w14:textId="77777777" w:rsidR="009E4A61" w:rsidRPr="009E4A61" w:rsidRDefault="009E4A61" w:rsidP="009E4A61">
      <w:pPr>
        <w:rPr>
          <w:lang w:val="en-IN"/>
        </w:rPr>
      </w:pPr>
    </w:p>
    <w:p w14:paraId="56382EDC" w14:textId="77777777" w:rsidR="009E4A61" w:rsidRPr="009E4A61" w:rsidRDefault="009E4A61" w:rsidP="009E4A61">
      <w:pPr>
        <w:rPr>
          <w:lang w:val="en-IN"/>
        </w:rPr>
      </w:pPr>
    </w:p>
    <w:p w14:paraId="446AA0B6" w14:textId="77777777" w:rsidR="009E4A61" w:rsidRPr="009E4A61" w:rsidRDefault="009E4A61" w:rsidP="009E4A61">
      <w:pPr>
        <w:rPr>
          <w:lang w:val="en-IN"/>
        </w:rPr>
      </w:pPr>
      <w:r w:rsidRPr="009E4A61">
        <w:rPr>
          <w:b/>
          <w:bCs/>
          <w:lang w:val="en-IN"/>
        </w:rPr>
        <w:t xml:space="preserve">ASSESSMENT TOOL </w:t>
      </w:r>
      <w:proofErr w:type="gramStart"/>
      <w:r w:rsidRPr="009E4A61">
        <w:rPr>
          <w:b/>
          <w:bCs/>
          <w:lang w:val="en-IN"/>
        </w:rPr>
        <w:t>1  –</w:t>
      </w:r>
      <w:proofErr w:type="gramEnd"/>
      <w:r w:rsidRPr="009E4A61">
        <w:rPr>
          <w:b/>
          <w:bCs/>
          <w:lang w:val="en-IN"/>
        </w:rPr>
        <w:t>  CASE STUDY</w:t>
      </w:r>
    </w:p>
    <w:p w14:paraId="49A44A72" w14:textId="77777777" w:rsidR="009E4A61" w:rsidRPr="009E4A61" w:rsidRDefault="009E4A61" w:rsidP="009E4A61">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098"/>
        <w:gridCol w:w="2376"/>
        <w:gridCol w:w="2225"/>
        <w:gridCol w:w="2906"/>
      </w:tblGrid>
      <w:tr w:rsidR="009E4A61" w:rsidRPr="009E4A61" w14:paraId="6ED5ADB8" w14:textId="77777777">
        <w:trPr>
          <w:trHeight w:val="789"/>
        </w:trPr>
        <w:tc>
          <w:tcPr>
            <w:tcW w:w="0" w:type="auto"/>
            <w:shd w:val="clear" w:color="auto" w:fill="D6E4F0"/>
            <w:tcMar>
              <w:top w:w="80" w:type="dxa"/>
              <w:left w:w="140" w:type="dxa"/>
              <w:bottom w:w="80" w:type="dxa"/>
              <w:right w:w="140" w:type="dxa"/>
            </w:tcMar>
            <w:vAlign w:val="center"/>
            <w:hideMark/>
          </w:tcPr>
          <w:p w14:paraId="3EC8D992" w14:textId="77777777" w:rsidR="009E4A61" w:rsidRPr="009E4A61" w:rsidRDefault="009E4A61" w:rsidP="009E4A61">
            <w:pPr>
              <w:rPr>
                <w:lang w:val="en-IN"/>
              </w:rPr>
            </w:pPr>
            <w:r w:rsidRPr="009E4A61">
              <w:rPr>
                <w:b/>
                <w:bCs/>
                <w:lang w:val="en-IN"/>
              </w:rPr>
              <w:t>Course Code:</w:t>
            </w:r>
          </w:p>
        </w:tc>
        <w:tc>
          <w:tcPr>
            <w:tcW w:w="0" w:type="auto"/>
            <w:shd w:val="clear" w:color="auto" w:fill="FFFFFF"/>
            <w:tcMar>
              <w:top w:w="80" w:type="dxa"/>
              <w:left w:w="140" w:type="dxa"/>
              <w:bottom w:w="80" w:type="dxa"/>
              <w:right w:w="140" w:type="dxa"/>
            </w:tcMar>
            <w:vAlign w:val="center"/>
            <w:hideMark/>
          </w:tcPr>
          <w:p w14:paraId="3A4F8DEE" w14:textId="77777777" w:rsidR="009E4A61" w:rsidRPr="009E4A61" w:rsidRDefault="009E4A61" w:rsidP="009E4A61">
            <w:pPr>
              <w:rPr>
                <w:lang w:val="en-IN"/>
              </w:rPr>
            </w:pPr>
            <w:r w:rsidRPr="009E4A61">
              <w:rPr>
                <w:lang w:val="en-IN"/>
              </w:rPr>
              <w:t>DSA0502</w:t>
            </w:r>
          </w:p>
        </w:tc>
        <w:tc>
          <w:tcPr>
            <w:tcW w:w="0" w:type="auto"/>
            <w:shd w:val="clear" w:color="auto" w:fill="D6E4F0"/>
            <w:tcMar>
              <w:top w:w="80" w:type="dxa"/>
              <w:left w:w="140" w:type="dxa"/>
              <w:bottom w:w="80" w:type="dxa"/>
              <w:right w:w="140" w:type="dxa"/>
            </w:tcMar>
            <w:vAlign w:val="center"/>
            <w:hideMark/>
          </w:tcPr>
          <w:p w14:paraId="1904BFC6" w14:textId="77777777" w:rsidR="009E4A61" w:rsidRPr="009E4A61" w:rsidRDefault="009E4A61" w:rsidP="009E4A61">
            <w:pPr>
              <w:rPr>
                <w:lang w:val="en-IN"/>
              </w:rPr>
            </w:pPr>
            <w:r w:rsidRPr="009E4A61">
              <w:rPr>
                <w:b/>
                <w:bCs/>
                <w:lang w:val="en-IN"/>
              </w:rPr>
              <w:t>Course Title:</w:t>
            </w:r>
          </w:p>
        </w:tc>
        <w:tc>
          <w:tcPr>
            <w:tcW w:w="0" w:type="auto"/>
            <w:shd w:val="clear" w:color="auto" w:fill="FFFFFF"/>
            <w:tcMar>
              <w:top w:w="80" w:type="dxa"/>
              <w:left w:w="140" w:type="dxa"/>
              <w:bottom w:w="80" w:type="dxa"/>
              <w:right w:w="140" w:type="dxa"/>
            </w:tcMar>
            <w:vAlign w:val="center"/>
            <w:hideMark/>
          </w:tcPr>
          <w:p w14:paraId="663DE060" w14:textId="77777777" w:rsidR="009E4A61" w:rsidRPr="009E4A61" w:rsidRDefault="009E4A61" w:rsidP="009E4A61">
            <w:pPr>
              <w:rPr>
                <w:lang w:val="en-IN"/>
              </w:rPr>
            </w:pPr>
            <w:r w:rsidRPr="009E4A61">
              <w:rPr>
                <w:lang w:val="en-IN"/>
              </w:rPr>
              <w:t>Query Processing for Data Science </w:t>
            </w:r>
          </w:p>
        </w:tc>
      </w:tr>
      <w:tr w:rsidR="009E4A61" w:rsidRPr="009E4A61" w14:paraId="09901264" w14:textId="77777777">
        <w:trPr>
          <w:trHeight w:val="526"/>
        </w:trPr>
        <w:tc>
          <w:tcPr>
            <w:tcW w:w="0" w:type="auto"/>
            <w:shd w:val="clear" w:color="auto" w:fill="D6E4F0"/>
            <w:tcMar>
              <w:top w:w="80" w:type="dxa"/>
              <w:left w:w="140" w:type="dxa"/>
              <w:bottom w:w="80" w:type="dxa"/>
              <w:right w:w="140" w:type="dxa"/>
            </w:tcMar>
            <w:vAlign w:val="center"/>
            <w:hideMark/>
          </w:tcPr>
          <w:p w14:paraId="16766CCC" w14:textId="77777777" w:rsidR="009E4A61" w:rsidRPr="009E4A61" w:rsidRDefault="009E4A61" w:rsidP="009E4A61">
            <w:pPr>
              <w:rPr>
                <w:lang w:val="en-IN"/>
              </w:rPr>
            </w:pPr>
            <w:r w:rsidRPr="009E4A61">
              <w:rPr>
                <w:b/>
                <w:bCs/>
                <w:lang w:val="en-IN"/>
              </w:rPr>
              <w:t>CO Assessed:</w:t>
            </w:r>
          </w:p>
        </w:tc>
        <w:tc>
          <w:tcPr>
            <w:tcW w:w="0" w:type="auto"/>
            <w:shd w:val="clear" w:color="auto" w:fill="FFFFFF"/>
            <w:tcMar>
              <w:top w:w="80" w:type="dxa"/>
              <w:left w:w="140" w:type="dxa"/>
              <w:bottom w:w="80" w:type="dxa"/>
              <w:right w:w="140" w:type="dxa"/>
            </w:tcMar>
            <w:vAlign w:val="center"/>
            <w:hideMark/>
          </w:tcPr>
          <w:p w14:paraId="583898D0" w14:textId="77777777" w:rsidR="009E4A61" w:rsidRPr="009E4A61" w:rsidRDefault="009E4A61" w:rsidP="009E4A61">
            <w:pPr>
              <w:rPr>
                <w:lang w:val="en-IN"/>
              </w:rPr>
            </w:pPr>
            <w:r w:rsidRPr="009E4A61">
              <w:rPr>
                <w:lang w:val="en-IN"/>
              </w:rPr>
              <w:t>CO4</w:t>
            </w:r>
          </w:p>
        </w:tc>
        <w:tc>
          <w:tcPr>
            <w:tcW w:w="0" w:type="auto"/>
            <w:shd w:val="clear" w:color="auto" w:fill="D6E4F0"/>
            <w:tcMar>
              <w:top w:w="80" w:type="dxa"/>
              <w:left w:w="140" w:type="dxa"/>
              <w:bottom w:w="80" w:type="dxa"/>
              <w:right w:w="140" w:type="dxa"/>
            </w:tcMar>
            <w:vAlign w:val="center"/>
            <w:hideMark/>
          </w:tcPr>
          <w:p w14:paraId="0E4B4114" w14:textId="77777777" w:rsidR="009E4A61" w:rsidRPr="009E4A61" w:rsidRDefault="009E4A61" w:rsidP="009E4A61">
            <w:pPr>
              <w:rPr>
                <w:lang w:val="en-IN"/>
              </w:rPr>
            </w:pPr>
            <w:r w:rsidRPr="009E4A61">
              <w:rPr>
                <w:b/>
                <w:bCs/>
                <w:lang w:val="en-IN"/>
              </w:rPr>
              <w:t>Assessment:</w:t>
            </w:r>
          </w:p>
        </w:tc>
        <w:tc>
          <w:tcPr>
            <w:tcW w:w="0" w:type="auto"/>
            <w:shd w:val="clear" w:color="auto" w:fill="FFFFFF"/>
            <w:tcMar>
              <w:top w:w="80" w:type="dxa"/>
              <w:left w:w="140" w:type="dxa"/>
              <w:bottom w:w="80" w:type="dxa"/>
              <w:right w:w="140" w:type="dxa"/>
            </w:tcMar>
            <w:vAlign w:val="center"/>
            <w:hideMark/>
          </w:tcPr>
          <w:p w14:paraId="780C43C0" w14:textId="77777777" w:rsidR="009E4A61" w:rsidRPr="009E4A61" w:rsidRDefault="009E4A61" w:rsidP="009E4A61">
            <w:pPr>
              <w:rPr>
                <w:lang w:val="en-IN"/>
              </w:rPr>
            </w:pPr>
            <w:r w:rsidRPr="009E4A61">
              <w:rPr>
                <w:lang w:val="en-IN"/>
              </w:rPr>
              <w:t>Tool 1– CASE STUDY</w:t>
            </w:r>
          </w:p>
        </w:tc>
      </w:tr>
      <w:tr w:rsidR="009E4A61" w:rsidRPr="009E4A61" w14:paraId="385D9BC2" w14:textId="77777777">
        <w:trPr>
          <w:trHeight w:val="274"/>
        </w:trPr>
        <w:tc>
          <w:tcPr>
            <w:tcW w:w="0" w:type="auto"/>
            <w:shd w:val="clear" w:color="auto" w:fill="D6E4F0"/>
            <w:tcMar>
              <w:top w:w="80" w:type="dxa"/>
              <w:left w:w="140" w:type="dxa"/>
              <w:bottom w:w="80" w:type="dxa"/>
              <w:right w:w="140" w:type="dxa"/>
            </w:tcMar>
            <w:vAlign w:val="center"/>
            <w:hideMark/>
          </w:tcPr>
          <w:p w14:paraId="771E40B2" w14:textId="77777777" w:rsidR="009E4A61" w:rsidRPr="009E4A61" w:rsidRDefault="009E4A61" w:rsidP="009E4A61">
            <w:pPr>
              <w:rPr>
                <w:lang w:val="en-IN"/>
              </w:rPr>
            </w:pPr>
            <w:r w:rsidRPr="009E4A61">
              <w:rPr>
                <w:b/>
                <w:bCs/>
                <w:lang w:val="en-IN"/>
              </w:rPr>
              <w:t>Weightage:</w:t>
            </w:r>
          </w:p>
        </w:tc>
        <w:tc>
          <w:tcPr>
            <w:tcW w:w="0" w:type="auto"/>
            <w:shd w:val="clear" w:color="auto" w:fill="FFFFFF"/>
            <w:tcMar>
              <w:top w:w="80" w:type="dxa"/>
              <w:left w:w="140" w:type="dxa"/>
              <w:bottom w:w="80" w:type="dxa"/>
              <w:right w:w="140" w:type="dxa"/>
            </w:tcMar>
            <w:vAlign w:val="center"/>
            <w:hideMark/>
          </w:tcPr>
          <w:p w14:paraId="5EA4D99C" w14:textId="77777777" w:rsidR="009E4A61" w:rsidRPr="009E4A61" w:rsidRDefault="009E4A61" w:rsidP="009E4A61">
            <w:pPr>
              <w:rPr>
                <w:lang w:val="en-IN"/>
              </w:rPr>
            </w:pPr>
          </w:p>
        </w:tc>
        <w:tc>
          <w:tcPr>
            <w:tcW w:w="0" w:type="auto"/>
            <w:shd w:val="clear" w:color="auto" w:fill="D6E4F0"/>
            <w:tcMar>
              <w:top w:w="80" w:type="dxa"/>
              <w:left w:w="140" w:type="dxa"/>
              <w:bottom w:w="80" w:type="dxa"/>
              <w:right w:w="140" w:type="dxa"/>
            </w:tcMar>
            <w:vAlign w:val="center"/>
            <w:hideMark/>
          </w:tcPr>
          <w:p w14:paraId="753D13B4" w14:textId="77777777" w:rsidR="009E4A61" w:rsidRPr="009E4A61" w:rsidRDefault="009E4A61" w:rsidP="009E4A61">
            <w:pPr>
              <w:rPr>
                <w:lang w:val="en-IN"/>
              </w:rPr>
            </w:pPr>
            <w:r w:rsidRPr="009E4A61">
              <w:rPr>
                <w:b/>
                <w:bCs/>
                <w:lang w:val="en-IN"/>
              </w:rPr>
              <w:t>Total Marks:</w:t>
            </w:r>
          </w:p>
        </w:tc>
        <w:tc>
          <w:tcPr>
            <w:tcW w:w="0" w:type="auto"/>
            <w:shd w:val="clear" w:color="auto" w:fill="FFFFFF"/>
            <w:tcMar>
              <w:top w:w="80" w:type="dxa"/>
              <w:left w:w="140" w:type="dxa"/>
              <w:bottom w:w="80" w:type="dxa"/>
              <w:right w:w="140" w:type="dxa"/>
            </w:tcMar>
            <w:vAlign w:val="center"/>
            <w:hideMark/>
          </w:tcPr>
          <w:p w14:paraId="4329DF05" w14:textId="77777777" w:rsidR="009E4A61" w:rsidRPr="009E4A61" w:rsidRDefault="009E4A61" w:rsidP="009E4A61">
            <w:pPr>
              <w:rPr>
                <w:lang w:val="en-IN"/>
              </w:rPr>
            </w:pPr>
          </w:p>
        </w:tc>
      </w:tr>
      <w:tr w:rsidR="009E4A61" w:rsidRPr="009E4A61" w14:paraId="32079E18" w14:textId="77777777">
        <w:trPr>
          <w:trHeight w:val="526"/>
        </w:trPr>
        <w:tc>
          <w:tcPr>
            <w:tcW w:w="0" w:type="auto"/>
            <w:gridSpan w:val="4"/>
            <w:shd w:val="clear" w:color="auto" w:fill="FFFFFF"/>
            <w:tcMar>
              <w:top w:w="80" w:type="dxa"/>
              <w:left w:w="140" w:type="dxa"/>
              <w:bottom w:w="80" w:type="dxa"/>
              <w:right w:w="140" w:type="dxa"/>
            </w:tcMar>
            <w:hideMark/>
          </w:tcPr>
          <w:p w14:paraId="7A2D2C40" w14:textId="77777777" w:rsidR="009E4A61" w:rsidRPr="009E4A61" w:rsidRDefault="009E4A61" w:rsidP="009E4A61">
            <w:pPr>
              <w:rPr>
                <w:lang w:val="en-IN"/>
              </w:rPr>
            </w:pPr>
            <w:r w:rsidRPr="009E4A61">
              <w:rPr>
                <w:b/>
                <w:bCs/>
                <w:lang w:val="en-IN"/>
              </w:rPr>
              <w:t xml:space="preserve">CO4 Statement:  </w:t>
            </w:r>
            <w:r w:rsidRPr="009E4A61">
              <w:rPr>
                <w:lang w:val="en-IN"/>
              </w:rPr>
              <w:t>Explore datasets using analytical techniques such as grouping, correlation detection, joining datasets, and extracting meaningful insights.</w:t>
            </w:r>
          </w:p>
        </w:tc>
      </w:tr>
      <w:tr w:rsidR="009E4A61" w:rsidRPr="009E4A61" w14:paraId="1ADA9BA2" w14:textId="77777777">
        <w:trPr>
          <w:trHeight w:val="526"/>
        </w:trPr>
        <w:tc>
          <w:tcPr>
            <w:tcW w:w="0" w:type="auto"/>
            <w:shd w:val="clear" w:color="auto" w:fill="D6E4F0"/>
            <w:tcMar>
              <w:top w:w="80" w:type="dxa"/>
              <w:left w:w="140" w:type="dxa"/>
              <w:bottom w:w="80" w:type="dxa"/>
              <w:right w:w="140" w:type="dxa"/>
            </w:tcMar>
            <w:vAlign w:val="center"/>
            <w:hideMark/>
          </w:tcPr>
          <w:p w14:paraId="6948C885" w14:textId="77777777" w:rsidR="009E4A61" w:rsidRPr="009E4A61" w:rsidRDefault="009E4A61" w:rsidP="009E4A61">
            <w:pPr>
              <w:rPr>
                <w:lang w:val="en-IN"/>
              </w:rPr>
            </w:pPr>
            <w:r w:rsidRPr="009E4A61">
              <w:rPr>
                <w:b/>
                <w:bCs/>
                <w:lang w:val="en-IN"/>
              </w:rPr>
              <w:t>Student Name:</w:t>
            </w:r>
          </w:p>
        </w:tc>
        <w:tc>
          <w:tcPr>
            <w:tcW w:w="0" w:type="auto"/>
            <w:shd w:val="clear" w:color="auto" w:fill="FFFFFF"/>
            <w:tcMar>
              <w:top w:w="80" w:type="dxa"/>
              <w:left w:w="140" w:type="dxa"/>
              <w:bottom w:w="80" w:type="dxa"/>
              <w:right w:w="140" w:type="dxa"/>
            </w:tcMar>
            <w:vAlign w:val="center"/>
            <w:hideMark/>
          </w:tcPr>
          <w:p w14:paraId="2841934C" w14:textId="2791CBEB" w:rsidR="009E4A61" w:rsidRPr="009E4A61" w:rsidRDefault="009E4A61" w:rsidP="009E4A61">
            <w:pPr>
              <w:rPr>
                <w:lang w:val="en-IN"/>
              </w:rPr>
            </w:pPr>
            <w:r>
              <w:rPr>
                <w:lang w:val="en-IN"/>
              </w:rPr>
              <w:t>SIDDARTH P</w:t>
            </w:r>
          </w:p>
        </w:tc>
        <w:tc>
          <w:tcPr>
            <w:tcW w:w="0" w:type="auto"/>
            <w:shd w:val="clear" w:color="auto" w:fill="D6E4F0"/>
            <w:tcMar>
              <w:top w:w="80" w:type="dxa"/>
              <w:left w:w="140" w:type="dxa"/>
              <w:bottom w:w="80" w:type="dxa"/>
              <w:right w:w="140" w:type="dxa"/>
            </w:tcMar>
            <w:vAlign w:val="center"/>
            <w:hideMark/>
          </w:tcPr>
          <w:p w14:paraId="76BCA38C" w14:textId="77777777" w:rsidR="009E4A61" w:rsidRPr="009E4A61" w:rsidRDefault="009E4A61" w:rsidP="009E4A61">
            <w:pPr>
              <w:rPr>
                <w:lang w:val="en-IN"/>
              </w:rPr>
            </w:pPr>
            <w:r w:rsidRPr="009E4A61">
              <w:rPr>
                <w:b/>
                <w:bCs/>
                <w:lang w:val="en-IN"/>
              </w:rPr>
              <w:t>Reg. No.:</w:t>
            </w:r>
          </w:p>
        </w:tc>
        <w:tc>
          <w:tcPr>
            <w:tcW w:w="0" w:type="auto"/>
            <w:shd w:val="clear" w:color="auto" w:fill="FFFFFF"/>
            <w:tcMar>
              <w:top w:w="80" w:type="dxa"/>
              <w:left w:w="140" w:type="dxa"/>
              <w:bottom w:w="80" w:type="dxa"/>
              <w:right w:w="140" w:type="dxa"/>
            </w:tcMar>
            <w:vAlign w:val="center"/>
            <w:hideMark/>
          </w:tcPr>
          <w:p w14:paraId="3DDB2300" w14:textId="094932F2" w:rsidR="009E4A61" w:rsidRPr="009E4A61" w:rsidRDefault="009E4A61" w:rsidP="009E4A61">
            <w:pPr>
              <w:rPr>
                <w:lang w:val="en-IN"/>
              </w:rPr>
            </w:pPr>
            <w:r>
              <w:rPr>
                <w:lang w:val="en-IN"/>
              </w:rPr>
              <w:t>192324264</w:t>
            </w:r>
          </w:p>
        </w:tc>
      </w:tr>
      <w:tr w:rsidR="009E4A61" w:rsidRPr="009E4A61" w14:paraId="7EB992A6" w14:textId="77777777">
        <w:trPr>
          <w:trHeight w:val="526"/>
        </w:trPr>
        <w:tc>
          <w:tcPr>
            <w:tcW w:w="0" w:type="auto"/>
            <w:shd w:val="clear" w:color="auto" w:fill="D6E4F0"/>
            <w:tcMar>
              <w:top w:w="80" w:type="dxa"/>
              <w:left w:w="140" w:type="dxa"/>
              <w:bottom w:w="80" w:type="dxa"/>
              <w:right w:w="140" w:type="dxa"/>
            </w:tcMar>
            <w:vAlign w:val="center"/>
            <w:hideMark/>
          </w:tcPr>
          <w:p w14:paraId="4F914727" w14:textId="77777777" w:rsidR="009E4A61" w:rsidRPr="009E4A61" w:rsidRDefault="009E4A61" w:rsidP="009E4A61">
            <w:pPr>
              <w:rPr>
                <w:lang w:val="en-IN"/>
              </w:rPr>
            </w:pPr>
            <w:r w:rsidRPr="009E4A61">
              <w:rPr>
                <w:b/>
                <w:bCs/>
                <w:lang w:val="en-IN"/>
              </w:rPr>
              <w:t>Section / Batch:</w:t>
            </w:r>
          </w:p>
        </w:tc>
        <w:tc>
          <w:tcPr>
            <w:tcW w:w="0" w:type="auto"/>
            <w:shd w:val="clear" w:color="auto" w:fill="FFFFFF"/>
            <w:tcMar>
              <w:top w:w="80" w:type="dxa"/>
              <w:left w:w="140" w:type="dxa"/>
              <w:bottom w:w="80" w:type="dxa"/>
              <w:right w:w="140" w:type="dxa"/>
            </w:tcMar>
            <w:vAlign w:val="center"/>
            <w:hideMark/>
          </w:tcPr>
          <w:p w14:paraId="136390F1" w14:textId="18DFF6F6" w:rsidR="009E4A61" w:rsidRPr="009E4A61" w:rsidRDefault="009E4A61" w:rsidP="009E4A61">
            <w:pPr>
              <w:rPr>
                <w:lang w:val="en-IN"/>
              </w:rPr>
            </w:pPr>
            <w:r>
              <w:rPr>
                <w:lang w:val="en-IN"/>
              </w:rPr>
              <w:t>2023</w:t>
            </w:r>
          </w:p>
        </w:tc>
        <w:tc>
          <w:tcPr>
            <w:tcW w:w="0" w:type="auto"/>
            <w:shd w:val="clear" w:color="auto" w:fill="D6E4F0"/>
            <w:tcMar>
              <w:top w:w="80" w:type="dxa"/>
              <w:left w:w="140" w:type="dxa"/>
              <w:bottom w:w="80" w:type="dxa"/>
              <w:right w:w="140" w:type="dxa"/>
            </w:tcMar>
            <w:vAlign w:val="center"/>
            <w:hideMark/>
          </w:tcPr>
          <w:p w14:paraId="6DBC24FF" w14:textId="77777777" w:rsidR="009E4A61" w:rsidRPr="009E4A61" w:rsidRDefault="009E4A61" w:rsidP="009E4A61">
            <w:pPr>
              <w:rPr>
                <w:lang w:val="en-IN"/>
              </w:rPr>
            </w:pPr>
            <w:r w:rsidRPr="009E4A61">
              <w:rPr>
                <w:b/>
                <w:bCs/>
                <w:lang w:val="en-IN"/>
              </w:rPr>
              <w:t>Date of Submission:</w:t>
            </w:r>
          </w:p>
        </w:tc>
        <w:tc>
          <w:tcPr>
            <w:tcW w:w="0" w:type="auto"/>
            <w:shd w:val="clear" w:color="auto" w:fill="FFFFFF"/>
            <w:tcMar>
              <w:top w:w="80" w:type="dxa"/>
              <w:left w:w="140" w:type="dxa"/>
              <w:bottom w:w="80" w:type="dxa"/>
              <w:right w:w="140" w:type="dxa"/>
            </w:tcMar>
            <w:vAlign w:val="center"/>
            <w:hideMark/>
          </w:tcPr>
          <w:p w14:paraId="65E4345C" w14:textId="77777777" w:rsidR="009E4A61" w:rsidRPr="009E4A61" w:rsidRDefault="009E4A61" w:rsidP="009E4A61">
            <w:pPr>
              <w:rPr>
                <w:lang w:val="en-IN"/>
              </w:rPr>
            </w:pPr>
          </w:p>
        </w:tc>
      </w:tr>
      <w:tr w:rsidR="009E4A61" w:rsidRPr="009E4A61" w14:paraId="644DD338" w14:textId="77777777">
        <w:trPr>
          <w:trHeight w:val="538"/>
        </w:trPr>
        <w:tc>
          <w:tcPr>
            <w:tcW w:w="0" w:type="auto"/>
            <w:shd w:val="clear" w:color="auto" w:fill="D6E4F0"/>
            <w:tcMar>
              <w:top w:w="80" w:type="dxa"/>
              <w:left w:w="140" w:type="dxa"/>
              <w:bottom w:w="80" w:type="dxa"/>
              <w:right w:w="140" w:type="dxa"/>
            </w:tcMar>
            <w:vAlign w:val="center"/>
            <w:hideMark/>
          </w:tcPr>
          <w:p w14:paraId="303BD35B" w14:textId="77777777" w:rsidR="009E4A61" w:rsidRPr="009E4A61" w:rsidRDefault="009E4A61" w:rsidP="009E4A61">
            <w:pPr>
              <w:rPr>
                <w:lang w:val="en-IN"/>
              </w:rPr>
            </w:pPr>
            <w:r w:rsidRPr="009E4A61">
              <w:rPr>
                <w:b/>
                <w:bCs/>
                <w:lang w:val="en-IN"/>
              </w:rPr>
              <w:t>Faculty In-charge:</w:t>
            </w:r>
          </w:p>
        </w:tc>
        <w:tc>
          <w:tcPr>
            <w:tcW w:w="0" w:type="auto"/>
            <w:shd w:val="clear" w:color="auto" w:fill="FFFFFF"/>
            <w:tcMar>
              <w:top w:w="80" w:type="dxa"/>
              <w:left w:w="140" w:type="dxa"/>
              <w:bottom w:w="80" w:type="dxa"/>
              <w:right w:w="140" w:type="dxa"/>
            </w:tcMar>
            <w:vAlign w:val="center"/>
            <w:hideMark/>
          </w:tcPr>
          <w:p w14:paraId="02281704" w14:textId="77777777" w:rsidR="009E4A61" w:rsidRPr="009E4A61" w:rsidRDefault="009E4A61" w:rsidP="009E4A61">
            <w:pPr>
              <w:rPr>
                <w:lang w:val="en-IN"/>
              </w:rPr>
            </w:pPr>
            <w:r w:rsidRPr="009E4A61">
              <w:rPr>
                <w:b/>
                <w:bCs/>
                <w:lang w:val="en-IN"/>
              </w:rPr>
              <w:t xml:space="preserve">Dr. </w:t>
            </w:r>
            <w:proofErr w:type="spellStart"/>
            <w:proofErr w:type="gramStart"/>
            <w:r w:rsidRPr="009E4A61">
              <w:rPr>
                <w:b/>
                <w:bCs/>
                <w:lang w:val="en-IN"/>
              </w:rPr>
              <w:t>B.Shyamala</w:t>
            </w:r>
            <w:proofErr w:type="spellEnd"/>
            <w:proofErr w:type="gramEnd"/>
            <w:r w:rsidRPr="009E4A61">
              <w:rPr>
                <w:b/>
                <w:bCs/>
                <w:lang w:val="en-IN"/>
              </w:rPr>
              <w:t xml:space="preserve"> Gowri</w:t>
            </w:r>
          </w:p>
        </w:tc>
        <w:tc>
          <w:tcPr>
            <w:tcW w:w="0" w:type="auto"/>
            <w:shd w:val="clear" w:color="auto" w:fill="D6E4F0"/>
            <w:tcMar>
              <w:top w:w="80" w:type="dxa"/>
              <w:left w:w="140" w:type="dxa"/>
              <w:bottom w:w="80" w:type="dxa"/>
              <w:right w:w="140" w:type="dxa"/>
            </w:tcMar>
            <w:vAlign w:val="center"/>
            <w:hideMark/>
          </w:tcPr>
          <w:p w14:paraId="57079678" w14:textId="77777777" w:rsidR="009E4A61" w:rsidRPr="009E4A61" w:rsidRDefault="009E4A61" w:rsidP="009E4A61">
            <w:pPr>
              <w:rPr>
                <w:lang w:val="en-IN"/>
              </w:rPr>
            </w:pPr>
            <w:r w:rsidRPr="009E4A61">
              <w:rPr>
                <w:b/>
                <w:bCs/>
                <w:lang w:val="en-IN"/>
              </w:rPr>
              <w:t>Project Mode:</w:t>
            </w:r>
          </w:p>
        </w:tc>
        <w:tc>
          <w:tcPr>
            <w:tcW w:w="0" w:type="auto"/>
            <w:shd w:val="clear" w:color="auto" w:fill="FFFFFF"/>
            <w:tcMar>
              <w:top w:w="80" w:type="dxa"/>
              <w:left w:w="140" w:type="dxa"/>
              <w:bottom w:w="80" w:type="dxa"/>
              <w:right w:w="140" w:type="dxa"/>
            </w:tcMar>
            <w:vAlign w:val="center"/>
            <w:hideMark/>
          </w:tcPr>
          <w:p w14:paraId="59246544" w14:textId="77777777" w:rsidR="009E4A61" w:rsidRPr="009E4A61" w:rsidRDefault="009E4A61" w:rsidP="009E4A61">
            <w:pPr>
              <w:rPr>
                <w:lang w:val="en-IN"/>
              </w:rPr>
            </w:pPr>
            <w:r w:rsidRPr="009E4A61">
              <w:rPr>
                <w:lang w:val="en-IN"/>
              </w:rPr>
              <w:t>Individual Submission</w:t>
            </w:r>
          </w:p>
        </w:tc>
      </w:tr>
    </w:tbl>
    <w:p w14:paraId="18ACEC4E" w14:textId="77777777" w:rsidR="009E4A61" w:rsidRPr="009E4A61" w:rsidRDefault="009E4A61" w:rsidP="009E4A61">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595"/>
      </w:tblGrid>
      <w:tr w:rsidR="009E4A61" w:rsidRPr="009E4A61" w14:paraId="2FFA7D64" w14:textId="77777777">
        <w:trPr>
          <w:trHeight w:val="2301"/>
        </w:trPr>
        <w:tc>
          <w:tcPr>
            <w:tcW w:w="0" w:type="auto"/>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3CF22176" w14:textId="47249D7B" w:rsidR="009E4A61" w:rsidRPr="009E4A61" w:rsidRDefault="009E4A61" w:rsidP="009E4A61">
            <w:pPr>
              <w:rPr>
                <w:lang w:val="en-IN"/>
              </w:rPr>
            </w:pPr>
            <w:r w:rsidRPr="009E4A61">
              <w:rPr>
                <w:b/>
                <w:bCs/>
                <w:lang w:val="en-IN"/>
              </w:rPr>
              <w:t xml:space="preserve">Code of Conduct  </w:t>
            </w:r>
            <w:r w:rsidRPr="009E4A61">
              <w:rPr>
                <w:b/>
                <w:bCs/>
                <w:lang w:val="en-IN"/>
              </w:rPr>
              <w:br/>
            </w:r>
            <w:r w:rsidRPr="009E4A61">
              <w:rPr>
                <w:b/>
                <w:bCs/>
                <w:lang w:val="en-IN"/>
              </w:rPr>
              <w:br/>
            </w:r>
            <w:r w:rsidRPr="009E4A61">
              <w:rPr>
                <w:lang w:val="en-IN"/>
              </w:rPr>
              <w:t>I _</w:t>
            </w:r>
            <w:r w:rsidRPr="009E4A61">
              <w:rPr>
                <w:u w:val="single"/>
                <w:lang w:val="en-IN"/>
              </w:rPr>
              <w:t>SIDDARTH P / 192324264</w:t>
            </w:r>
            <w:r w:rsidRPr="009E4A61">
              <w:rPr>
                <w:lang w:val="en-IN"/>
              </w:rPr>
              <w:t xml:space="preserve">___ (Name / Reg No) certify that this submission is my original work and that I have adhered to all guidelines specified for this assessment. I understand that any violation of academic integrity rules will result in disciplinary action.   </w:t>
            </w:r>
            <w:r w:rsidRPr="009E4A61">
              <w:rPr>
                <w:lang w:val="en-IN"/>
              </w:rPr>
              <w:br/>
            </w:r>
            <w:r w:rsidRPr="009E4A61">
              <w:rPr>
                <w:lang w:val="en-IN"/>
              </w:rPr>
              <w:br/>
              <w:t xml:space="preserve">Signature: </w:t>
            </w:r>
            <w:r w:rsidRPr="009E4A61">
              <w:rPr>
                <w:u w:val="single"/>
                <w:lang w:val="en-IN"/>
              </w:rPr>
              <w:t>SIDDARTH P</w:t>
            </w:r>
          </w:p>
        </w:tc>
      </w:tr>
    </w:tbl>
    <w:p w14:paraId="6E928E82" w14:textId="77777777" w:rsidR="0042442F" w:rsidRDefault="004F212F">
      <w:r>
        <w:br w:type="page"/>
      </w:r>
    </w:p>
    <w:p w14:paraId="07720106" w14:textId="77777777" w:rsidR="0042442F" w:rsidRDefault="004F212F">
      <w:pPr>
        <w:pStyle w:val="Heading1"/>
      </w:pPr>
      <w:r>
        <w:lastRenderedPageBreak/>
        <w:t>Question 10 – Social Media Engagement Analysis</w:t>
      </w:r>
    </w:p>
    <w:p w14:paraId="3B9DF6F5" w14:textId="77777777" w:rsidR="0042442F" w:rsidRDefault="004F212F">
      <w:pPr>
        <w:spacing w:line="252" w:lineRule="auto"/>
      </w:pPr>
      <w:r>
        <w:t>A social media platform provides User, Post, Hashtag, Like, Comment, and Share datasets. Analyze user engagement, popular content, hashtags, posting times, and engagement trends. Identify correlations and outliers and create suitable visualizations or an interactive dashboard.</w:t>
      </w:r>
    </w:p>
    <w:p w14:paraId="3617DC30" w14:textId="77777777" w:rsidR="0042442F" w:rsidRDefault="004F212F">
      <w:pPr>
        <w:pStyle w:val="Heading2"/>
      </w:pPr>
      <w:r>
        <w:t>Objective</w:t>
      </w:r>
    </w:p>
    <w:p w14:paraId="4C66E658" w14:textId="77777777" w:rsidR="0042442F" w:rsidRDefault="004F212F">
      <w:pPr>
        <w:spacing w:line="252" w:lineRule="auto"/>
      </w:pPr>
      <w:r>
        <w:t>The analysis combines the six related datasets into a single analytical view and applies grouping, segmentation, correlation, outlier detection and time-based analysis to understand engagement behaviour. The results are presented using concise tables and charts.</w:t>
      </w:r>
    </w:p>
    <w:p w14:paraId="229F8DB2" w14:textId="77777777" w:rsidR="0042442F" w:rsidRDefault="004F212F">
      <w:pPr>
        <w:pStyle w:val="Heading2"/>
      </w:pPr>
      <w:r>
        <w:t>Dataset Description</w:t>
      </w:r>
    </w:p>
    <w:tbl>
      <w:tblPr>
        <w:tblStyle w:val="TableGrid"/>
        <w:tblW w:w="0" w:type="auto"/>
        <w:jc w:val="center"/>
        <w:tblLook w:val="04A0" w:firstRow="1" w:lastRow="0" w:firstColumn="1" w:lastColumn="0" w:noHBand="0" w:noVBand="1"/>
      </w:tblPr>
      <w:tblGrid>
        <w:gridCol w:w="3198"/>
        <w:gridCol w:w="3199"/>
        <w:gridCol w:w="3198"/>
      </w:tblGrid>
      <w:tr w:rsidR="0042442F" w14:paraId="6541F4F4" w14:textId="77777777">
        <w:trPr>
          <w:jc w:val="center"/>
        </w:trPr>
        <w:tc>
          <w:tcPr>
            <w:tcW w:w="3202" w:type="dxa"/>
            <w:shd w:val="clear" w:color="auto" w:fill="D9E2F3"/>
            <w:vAlign w:val="center"/>
          </w:tcPr>
          <w:p w14:paraId="5E0BA354" w14:textId="77777777" w:rsidR="0042442F" w:rsidRPr="009E4A61" w:rsidRDefault="004F212F">
            <w:pPr>
              <w:rPr>
                <w:szCs w:val="24"/>
              </w:rPr>
            </w:pPr>
            <w:r w:rsidRPr="009E4A61">
              <w:rPr>
                <w:b/>
                <w:szCs w:val="24"/>
              </w:rPr>
              <w:t>Dataset</w:t>
            </w:r>
          </w:p>
        </w:tc>
        <w:tc>
          <w:tcPr>
            <w:tcW w:w="3202" w:type="dxa"/>
            <w:shd w:val="clear" w:color="auto" w:fill="D9E2F3"/>
            <w:vAlign w:val="center"/>
          </w:tcPr>
          <w:p w14:paraId="7F85BA28" w14:textId="77777777" w:rsidR="0042442F" w:rsidRPr="009E4A61" w:rsidRDefault="004F212F">
            <w:pPr>
              <w:rPr>
                <w:szCs w:val="24"/>
              </w:rPr>
            </w:pPr>
            <w:r w:rsidRPr="009E4A61">
              <w:rPr>
                <w:b/>
                <w:szCs w:val="24"/>
              </w:rPr>
              <w:t>Key Fields</w:t>
            </w:r>
          </w:p>
        </w:tc>
        <w:tc>
          <w:tcPr>
            <w:tcW w:w="3202" w:type="dxa"/>
            <w:shd w:val="clear" w:color="auto" w:fill="D9E2F3"/>
            <w:vAlign w:val="center"/>
          </w:tcPr>
          <w:p w14:paraId="48439F45" w14:textId="77777777" w:rsidR="0042442F" w:rsidRPr="009E4A61" w:rsidRDefault="004F212F">
            <w:pPr>
              <w:rPr>
                <w:szCs w:val="24"/>
              </w:rPr>
            </w:pPr>
            <w:r w:rsidRPr="009E4A61">
              <w:rPr>
                <w:b/>
                <w:szCs w:val="24"/>
              </w:rPr>
              <w:t>Purpose</w:t>
            </w:r>
          </w:p>
        </w:tc>
      </w:tr>
      <w:tr w:rsidR="0042442F" w14:paraId="621A8E45" w14:textId="77777777">
        <w:trPr>
          <w:jc w:val="center"/>
        </w:trPr>
        <w:tc>
          <w:tcPr>
            <w:tcW w:w="3202" w:type="dxa"/>
            <w:vAlign w:val="center"/>
          </w:tcPr>
          <w:p w14:paraId="2E5F1B25" w14:textId="77777777" w:rsidR="0042442F" w:rsidRPr="009E4A61" w:rsidRDefault="004F212F">
            <w:pPr>
              <w:rPr>
                <w:szCs w:val="24"/>
              </w:rPr>
            </w:pPr>
            <w:r w:rsidRPr="009E4A61">
              <w:rPr>
                <w:szCs w:val="24"/>
              </w:rPr>
              <w:t>User</w:t>
            </w:r>
          </w:p>
        </w:tc>
        <w:tc>
          <w:tcPr>
            <w:tcW w:w="3202" w:type="dxa"/>
            <w:vAlign w:val="center"/>
          </w:tcPr>
          <w:p w14:paraId="11A12081" w14:textId="77777777" w:rsidR="0042442F" w:rsidRPr="009E4A61" w:rsidRDefault="004F212F">
            <w:pPr>
              <w:rPr>
                <w:szCs w:val="24"/>
              </w:rPr>
            </w:pPr>
            <w:r w:rsidRPr="009E4A61">
              <w:rPr>
                <w:szCs w:val="24"/>
              </w:rPr>
              <w:t>User_ID, Age, Location, Follower_Count</w:t>
            </w:r>
          </w:p>
        </w:tc>
        <w:tc>
          <w:tcPr>
            <w:tcW w:w="3202" w:type="dxa"/>
            <w:vAlign w:val="center"/>
          </w:tcPr>
          <w:p w14:paraId="6D68A1F8" w14:textId="77777777" w:rsidR="0042442F" w:rsidRPr="009E4A61" w:rsidRDefault="004F212F">
            <w:pPr>
              <w:rPr>
                <w:szCs w:val="24"/>
              </w:rPr>
            </w:pPr>
            <w:r w:rsidRPr="009E4A61">
              <w:rPr>
                <w:szCs w:val="24"/>
              </w:rPr>
              <w:t>User profile and audience size</w:t>
            </w:r>
          </w:p>
        </w:tc>
      </w:tr>
      <w:tr w:rsidR="0042442F" w14:paraId="7E59CAC6" w14:textId="77777777">
        <w:trPr>
          <w:jc w:val="center"/>
        </w:trPr>
        <w:tc>
          <w:tcPr>
            <w:tcW w:w="3202" w:type="dxa"/>
            <w:vAlign w:val="center"/>
          </w:tcPr>
          <w:p w14:paraId="2FD0CB8D" w14:textId="77777777" w:rsidR="0042442F" w:rsidRPr="009E4A61" w:rsidRDefault="004F212F">
            <w:pPr>
              <w:rPr>
                <w:szCs w:val="24"/>
              </w:rPr>
            </w:pPr>
            <w:r w:rsidRPr="009E4A61">
              <w:rPr>
                <w:szCs w:val="24"/>
              </w:rPr>
              <w:t>Post</w:t>
            </w:r>
          </w:p>
        </w:tc>
        <w:tc>
          <w:tcPr>
            <w:tcW w:w="3202" w:type="dxa"/>
            <w:vAlign w:val="center"/>
          </w:tcPr>
          <w:p w14:paraId="781DBBEF" w14:textId="77777777" w:rsidR="0042442F" w:rsidRPr="009E4A61" w:rsidRDefault="004F212F">
            <w:pPr>
              <w:rPr>
                <w:szCs w:val="24"/>
              </w:rPr>
            </w:pPr>
            <w:r w:rsidRPr="009E4A61">
              <w:rPr>
                <w:szCs w:val="24"/>
              </w:rPr>
              <w:t>Post_ID, User_ID, Post_Time, Content_Type, Topic, Hashtag</w:t>
            </w:r>
          </w:p>
        </w:tc>
        <w:tc>
          <w:tcPr>
            <w:tcW w:w="3202" w:type="dxa"/>
            <w:vAlign w:val="center"/>
          </w:tcPr>
          <w:p w14:paraId="27BFA641" w14:textId="77777777" w:rsidR="0042442F" w:rsidRPr="009E4A61" w:rsidRDefault="004F212F">
            <w:pPr>
              <w:rPr>
                <w:szCs w:val="24"/>
              </w:rPr>
            </w:pPr>
            <w:r w:rsidRPr="009E4A61">
              <w:rPr>
                <w:szCs w:val="24"/>
              </w:rPr>
              <w:t>Content and posting information</w:t>
            </w:r>
          </w:p>
        </w:tc>
      </w:tr>
      <w:tr w:rsidR="0042442F" w14:paraId="606BA2D1" w14:textId="77777777">
        <w:trPr>
          <w:jc w:val="center"/>
        </w:trPr>
        <w:tc>
          <w:tcPr>
            <w:tcW w:w="3202" w:type="dxa"/>
            <w:vAlign w:val="center"/>
          </w:tcPr>
          <w:p w14:paraId="55C512DA" w14:textId="77777777" w:rsidR="0042442F" w:rsidRPr="009E4A61" w:rsidRDefault="004F212F">
            <w:pPr>
              <w:rPr>
                <w:szCs w:val="24"/>
              </w:rPr>
            </w:pPr>
            <w:r w:rsidRPr="009E4A61">
              <w:rPr>
                <w:szCs w:val="24"/>
              </w:rPr>
              <w:t>Hashtag</w:t>
            </w:r>
          </w:p>
        </w:tc>
        <w:tc>
          <w:tcPr>
            <w:tcW w:w="3202" w:type="dxa"/>
            <w:vAlign w:val="center"/>
          </w:tcPr>
          <w:p w14:paraId="04711808" w14:textId="77777777" w:rsidR="0042442F" w:rsidRPr="009E4A61" w:rsidRDefault="004F212F">
            <w:pPr>
              <w:rPr>
                <w:szCs w:val="24"/>
              </w:rPr>
            </w:pPr>
            <w:r w:rsidRPr="009E4A61">
              <w:rPr>
                <w:szCs w:val="24"/>
              </w:rPr>
              <w:t>Hashtag_ID, Hashtag, Category</w:t>
            </w:r>
          </w:p>
        </w:tc>
        <w:tc>
          <w:tcPr>
            <w:tcW w:w="3202" w:type="dxa"/>
            <w:vAlign w:val="center"/>
          </w:tcPr>
          <w:p w14:paraId="01B38E6D" w14:textId="77777777" w:rsidR="0042442F" w:rsidRPr="009E4A61" w:rsidRDefault="004F212F">
            <w:pPr>
              <w:rPr>
                <w:szCs w:val="24"/>
              </w:rPr>
            </w:pPr>
            <w:r w:rsidRPr="009E4A61">
              <w:rPr>
                <w:szCs w:val="24"/>
              </w:rPr>
              <w:t>Hashtag classification</w:t>
            </w:r>
          </w:p>
        </w:tc>
      </w:tr>
      <w:tr w:rsidR="0042442F" w14:paraId="62ECDF17" w14:textId="77777777">
        <w:trPr>
          <w:jc w:val="center"/>
        </w:trPr>
        <w:tc>
          <w:tcPr>
            <w:tcW w:w="3202" w:type="dxa"/>
            <w:vAlign w:val="center"/>
          </w:tcPr>
          <w:p w14:paraId="1C52271D" w14:textId="77777777" w:rsidR="0042442F" w:rsidRPr="009E4A61" w:rsidRDefault="004F212F">
            <w:pPr>
              <w:rPr>
                <w:szCs w:val="24"/>
              </w:rPr>
            </w:pPr>
            <w:r w:rsidRPr="009E4A61">
              <w:rPr>
                <w:szCs w:val="24"/>
              </w:rPr>
              <w:t>Like</w:t>
            </w:r>
          </w:p>
        </w:tc>
        <w:tc>
          <w:tcPr>
            <w:tcW w:w="3202" w:type="dxa"/>
            <w:vAlign w:val="center"/>
          </w:tcPr>
          <w:p w14:paraId="16B33F55" w14:textId="77777777" w:rsidR="0042442F" w:rsidRPr="009E4A61" w:rsidRDefault="004F212F">
            <w:pPr>
              <w:rPr>
                <w:szCs w:val="24"/>
              </w:rPr>
            </w:pPr>
            <w:r w:rsidRPr="009E4A61">
              <w:rPr>
                <w:szCs w:val="24"/>
              </w:rPr>
              <w:t>Post_ID, Likes</w:t>
            </w:r>
          </w:p>
        </w:tc>
        <w:tc>
          <w:tcPr>
            <w:tcW w:w="3202" w:type="dxa"/>
            <w:vAlign w:val="center"/>
          </w:tcPr>
          <w:p w14:paraId="75915167" w14:textId="77777777" w:rsidR="0042442F" w:rsidRPr="009E4A61" w:rsidRDefault="004F212F">
            <w:pPr>
              <w:rPr>
                <w:szCs w:val="24"/>
              </w:rPr>
            </w:pPr>
            <w:r w:rsidRPr="009E4A61">
              <w:rPr>
                <w:szCs w:val="24"/>
              </w:rPr>
              <w:t>Like activity</w:t>
            </w:r>
          </w:p>
        </w:tc>
      </w:tr>
      <w:tr w:rsidR="0042442F" w14:paraId="569428AF" w14:textId="77777777">
        <w:trPr>
          <w:jc w:val="center"/>
        </w:trPr>
        <w:tc>
          <w:tcPr>
            <w:tcW w:w="3202" w:type="dxa"/>
            <w:vAlign w:val="center"/>
          </w:tcPr>
          <w:p w14:paraId="34376D2B" w14:textId="77777777" w:rsidR="0042442F" w:rsidRPr="009E4A61" w:rsidRDefault="004F212F">
            <w:pPr>
              <w:rPr>
                <w:szCs w:val="24"/>
              </w:rPr>
            </w:pPr>
            <w:r w:rsidRPr="009E4A61">
              <w:rPr>
                <w:szCs w:val="24"/>
              </w:rPr>
              <w:t>Comment</w:t>
            </w:r>
          </w:p>
        </w:tc>
        <w:tc>
          <w:tcPr>
            <w:tcW w:w="3202" w:type="dxa"/>
            <w:vAlign w:val="center"/>
          </w:tcPr>
          <w:p w14:paraId="4D63CF1B" w14:textId="77777777" w:rsidR="0042442F" w:rsidRPr="009E4A61" w:rsidRDefault="004F212F">
            <w:pPr>
              <w:rPr>
                <w:szCs w:val="24"/>
              </w:rPr>
            </w:pPr>
            <w:r w:rsidRPr="009E4A61">
              <w:rPr>
                <w:szCs w:val="24"/>
              </w:rPr>
              <w:t>Post_ID, Comments</w:t>
            </w:r>
          </w:p>
        </w:tc>
        <w:tc>
          <w:tcPr>
            <w:tcW w:w="3202" w:type="dxa"/>
            <w:vAlign w:val="center"/>
          </w:tcPr>
          <w:p w14:paraId="090D1967" w14:textId="77777777" w:rsidR="0042442F" w:rsidRPr="009E4A61" w:rsidRDefault="004F212F">
            <w:pPr>
              <w:rPr>
                <w:szCs w:val="24"/>
              </w:rPr>
            </w:pPr>
            <w:r w:rsidRPr="009E4A61">
              <w:rPr>
                <w:szCs w:val="24"/>
              </w:rPr>
              <w:t>Comment activity</w:t>
            </w:r>
          </w:p>
        </w:tc>
      </w:tr>
      <w:tr w:rsidR="0042442F" w14:paraId="17684BD4" w14:textId="77777777">
        <w:trPr>
          <w:jc w:val="center"/>
        </w:trPr>
        <w:tc>
          <w:tcPr>
            <w:tcW w:w="3202" w:type="dxa"/>
            <w:vAlign w:val="center"/>
          </w:tcPr>
          <w:p w14:paraId="0CE9981F" w14:textId="77777777" w:rsidR="0042442F" w:rsidRPr="009E4A61" w:rsidRDefault="004F212F">
            <w:pPr>
              <w:rPr>
                <w:szCs w:val="24"/>
              </w:rPr>
            </w:pPr>
            <w:r w:rsidRPr="009E4A61">
              <w:rPr>
                <w:szCs w:val="24"/>
              </w:rPr>
              <w:t>Share</w:t>
            </w:r>
          </w:p>
        </w:tc>
        <w:tc>
          <w:tcPr>
            <w:tcW w:w="3202" w:type="dxa"/>
            <w:vAlign w:val="center"/>
          </w:tcPr>
          <w:p w14:paraId="787D88DE" w14:textId="77777777" w:rsidR="0042442F" w:rsidRPr="009E4A61" w:rsidRDefault="004F212F">
            <w:pPr>
              <w:rPr>
                <w:szCs w:val="24"/>
              </w:rPr>
            </w:pPr>
            <w:r w:rsidRPr="009E4A61">
              <w:rPr>
                <w:szCs w:val="24"/>
              </w:rPr>
              <w:t>Post_ID, Shares</w:t>
            </w:r>
          </w:p>
        </w:tc>
        <w:tc>
          <w:tcPr>
            <w:tcW w:w="3202" w:type="dxa"/>
            <w:vAlign w:val="center"/>
          </w:tcPr>
          <w:p w14:paraId="02F8A1EA" w14:textId="77777777" w:rsidR="0042442F" w:rsidRPr="009E4A61" w:rsidRDefault="004F212F">
            <w:pPr>
              <w:rPr>
                <w:szCs w:val="24"/>
              </w:rPr>
            </w:pPr>
            <w:r w:rsidRPr="009E4A61">
              <w:rPr>
                <w:szCs w:val="24"/>
              </w:rPr>
              <w:t>Share activity</w:t>
            </w:r>
          </w:p>
        </w:tc>
      </w:tr>
    </w:tbl>
    <w:p w14:paraId="1731B1E0" w14:textId="77777777" w:rsidR="0042442F" w:rsidRDefault="0042442F"/>
    <w:p w14:paraId="6881AF25" w14:textId="77777777" w:rsidR="0042442F" w:rsidRDefault="004F212F">
      <w:pPr>
        <w:spacing w:line="252" w:lineRule="auto"/>
      </w:pPr>
      <w:r>
        <w:t>The assessment sheet specifies the dataset types but does not provide the underlying records. Therefore, the calculations and charts in this report use a compact illustrative dataset with the same fields. The code is written so that the same analysis can be applied to the actual CSV files.</w:t>
      </w:r>
    </w:p>
    <w:p w14:paraId="32DFBA2C" w14:textId="77777777" w:rsidR="009E4A61" w:rsidRDefault="009E4A61">
      <w:pPr>
        <w:pStyle w:val="Heading1"/>
      </w:pPr>
    </w:p>
    <w:p w14:paraId="5229174D" w14:textId="0E1E1386" w:rsidR="0042442F" w:rsidRDefault="004F212F" w:rsidP="009E4A61">
      <w:pPr>
        <w:pStyle w:val="Heading1"/>
        <w:jc w:val="left"/>
      </w:pPr>
      <w:r>
        <w:t>1. Data Importing &amp; Dataset Description</w:t>
      </w:r>
    </w:p>
    <w:p w14:paraId="0D6FBE4A" w14:textId="77777777" w:rsidR="0042442F" w:rsidRDefault="004F212F">
      <w:pPr>
        <w:spacing w:line="252" w:lineRule="auto"/>
      </w:pPr>
      <w:r>
        <w:t>The six datasets are imported with pandas and checked before analysis.</w:t>
      </w:r>
    </w:p>
    <w:p w14:paraId="12E3E425" w14:textId="77777777" w:rsidR="0042442F" w:rsidRDefault="004F212F">
      <w:pPr>
        <w:pStyle w:val="CodeBlock"/>
        <w:rPr>
          <w:sz w:val="24"/>
          <w:szCs w:val="24"/>
        </w:rPr>
      </w:pPr>
      <w:r>
        <w:t>import pandas as pd</w:t>
      </w:r>
      <w:r>
        <w:br/>
      </w:r>
      <w:r>
        <w:br/>
      </w:r>
      <w:r w:rsidRPr="009E4A61">
        <w:rPr>
          <w:sz w:val="24"/>
          <w:szCs w:val="24"/>
        </w:rPr>
        <w:t xml:space="preserve">users = </w:t>
      </w:r>
      <w:proofErr w:type="gramStart"/>
      <w:r w:rsidRPr="009E4A61">
        <w:rPr>
          <w:sz w:val="24"/>
          <w:szCs w:val="24"/>
        </w:rPr>
        <w:t>pd.read</w:t>
      </w:r>
      <w:proofErr w:type="gramEnd"/>
      <w:r w:rsidRPr="009E4A61">
        <w:rPr>
          <w:sz w:val="24"/>
          <w:szCs w:val="24"/>
        </w:rPr>
        <w:t>_csv("User.csv")</w:t>
      </w:r>
      <w:r w:rsidRPr="009E4A61">
        <w:rPr>
          <w:sz w:val="24"/>
          <w:szCs w:val="24"/>
        </w:rPr>
        <w:br/>
        <w:t xml:space="preserve">posts = </w:t>
      </w:r>
      <w:proofErr w:type="gramStart"/>
      <w:r w:rsidRPr="009E4A61">
        <w:rPr>
          <w:sz w:val="24"/>
          <w:szCs w:val="24"/>
        </w:rPr>
        <w:t>pd.read</w:t>
      </w:r>
      <w:proofErr w:type="gramEnd"/>
      <w:r w:rsidRPr="009E4A61">
        <w:rPr>
          <w:sz w:val="24"/>
          <w:szCs w:val="24"/>
        </w:rPr>
        <w:t>_csv("Post.csv")</w:t>
      </w:r>
      <w:r w:rsidRPr="009E4A61">
        <w:rPr>
          <w:sz w:val="24"/>
          <w:szCs w:val="24"/>
        </w:rPr>
        <w:br/>
        <w:t xml:space="preserve">hashtags = </w:t>
      </w:r>
      <w:proofErr w:type="gramStart"/>
      <w:r w:rsidRPr="009E4A61">
        <w:rPr>
          <w:sz w:val="24"/>
          <w:szCs w:val="24"/>
        </w:rPr>
        <w:t>pd.read</w:t>
      </w:r>
      <w:proofErr w:type="gramEnd"/>
      <w:r w:rsidRPr="009E4A61">
        <w:rPr>
          <w:sz w:val="24"/>
          <w:szCs w:val="24"/>
        </w:rPr>
        <w:t>_csv("Hashtag.csv")</w:t>
      </w:r>
      <w:r w:rsidRPr="009E4A61">
        <w:rPr>
          <w:sz w:val="24"/>
          <w:szCs w:val="24"/>
        </w:rPr>
        <w:br/>
        <w:t xml:space="preserve">likes = </w:t>
      </w:r>
      <w:proofErr w:type="gramStart"/>
      <w:r w:rsidRPr="009E4A61">
        <w:rPr>
          <w:sz w:val="24"/>
          <w:szCs w:val="24"/>
        </w:rPr>
        <w:t>pd.read</w:t>
      </w:r>
      <w:proofErr w:type="gramEnd"/>
      <w:r w:rsidRPr="009E4A61">
        <w:rPr>
          <w:sz w:val="24"/>
          <w:szCs w:val="24"/>
        </w:rPr>
        <w:t>_csv("Like.csv")</w:t>
      </w:r>
      <w:r w:rsidRPr="009E4A61">
        <w:rPr>
          <w:sz w:val="24"/>
          <w:szCs w:val="24"/>
        </w:rPr>
        <w:br/>
        <w:t xml:space="preserve">comments = </w:t>
      </w:r>
      <w:proofErr w:type="gramStart"/>
      <w:r w:rsidRPr="009E4A61">
        <w:rPr>
          <w:sz w:val="24"/>
          <w:szCs w:val="24"/>
        </w:rPr>
        <w:t>pd.read</w:t>
      </w:r>
      <w:proofErr w:type="gramEnd"/>
      <w:r w:rsidRPr="009E4A61">
        <w:rPr>
          <w:sz w:val="24"/>
          <w:szCs w:val="24"/>
        </w:rPr>
        <w:t>_csv("Comment.csv")</w:t>
      </w:r>
      <w:r w:rsidRPr="009E4A61">
        <w:rPr>
          <w:sz w:val="24"/>
          <w:szCs w:val="24"/>
        </w:rPr>
        <w:br/>
        <w:t xml:space="preserve">shares = </w:t>
      </w:r>
      <w:proofErr w:type="gramStart"/>
      <w:r w:rsidRPr="009E4A61">
        <w:rPr>
          <w:sz w:val="24"/>
          <w:szCs w:val="24"/>
        </w:rPr>
        <w:t>pd.read</w:t>
      </w:r>
      <w:proofErr w:type="gramEnd"/>
      <w:r w:rsidRPr="009E4A61">
        <w:rPr>
          <w:sz w:val="24"/>
          <w:szCs w:val="24"/>
        </w:rPr>
        <w:t>_csv("Share.csv")</w:t>
      </w:r>
      <w:r w:rsidRPr="009E4A61">
        <w:rPr>
          <w:sz w:val="24"/>
          <w:szCs w:val="24"/>
        </w:rPr>
        <w:br/>
      </w:r>
      <w:r>
        <w:br/>
      </w:r>
      <w:proofErr w:type="gramStart"/>
      <w:r w:rsidRPr="009E4A61">
        <w:rPr>
          <w:sz w:val="24"/>
          <w:szCs w:val="24"/>
        </w:rPr>
        <w:t>print(users.shape</w:t>
      </w:r>
      <w:proofErr w:type="gramEnd"/>
      <w:r w:rsidRPr="009E4A61">
        <w:rPr>
          <w:sz w:val="24"/>
          <w:szCs w:val="24"/>
        </w:rPr>
        <w:t xml:space="preserve">, </w:t>
      </w:r>
      <w:proofErr w:type="gramStart"/>
      <w:r w:rsidRPr="009E4A61">
        <w:rPr>
          <w:sz w:val="24"/>
          <w:szCs w:val="24"/>
        </w:rPr>
        <w:t>posts.shape</w:t>
      </w:r>
      <w:proofErr w:type="gramEnd"/>
      <w:r w:rsidRPr="009E4A61">
        <w:rPr>
          <w:sz w:val="24"/>
          <w:szCs w:val="24"/>
        </w:rPr>
        <w:t xml:space="preserve">, </w:t>
      </w:r>
      <w:proofErr w:type="gramStart"/>
      <w:r w:rsidRPr="009E4A61">
        <w:rPr>
          <w:sz w:val="24"/>
          <w:szCs w:val="24"/>
        </w:rPr>
        <w:t>hashtags.shape</w:t>
      </w:r>
      <w:proofErr w:type="gramEnd"/>
      <w:r w:rsidRPr="009E4A61">
        <w:rPr>
          <w:sz w:val="24"/>
          <w:szCs w:val="24"/>
        </w:rPr>
        <w:t>)</w:t>
      </w:r>
      <w:r w:rsidRPr="009E4A61">
        <w:rPr>
          <w:sz w:val="24"/>
          <w:szCs w:val="24"/>
        </w:rPr>
        <w:br/>
      </w:r>
      <w:proofErr w:type="gramStart"/>
      <w:r w:rsidRPr="009E4A61">
        <w:rPr>
          <w:sz w:val="24"/>
          <w:szCs w:val="24"/>
        </w:rPr>
        <w:t>print(likes.shape</w:t>
      </w:r>
      <w:proofErr w:type="gramEnd"/>
      <w:r w:rsidRPr="009E4A61">
        <w:rPr>
          <w:sz w:val="24"/>
          <w:szCs w:val="24"/>
        </w:rPr>
        <w:t xml:space="preserve">, </w:t>
      </w:r>
      <w:proofErr w:type="gramStart"/>
      <w:r w:rsidRPr="009E4A61">
        <w:rPr>
          <w:sz w:val="24"/>
          <w:szCs w:val="24"/>
        </w:rPr>
        <w:t>comments.shape</w:t>
      </w:r>
      <w:proofErr w:type="gramEnd"/>
      <w:r w:rsidRPr="009E4A61">
        <w:rPr>
          <w:sz w:val="24"/>
          <w:szCs w:val="24"/>
        </w:rPr>
        <w:t xml:space="preserve">, </w:t>
      </w:r>
      <w:proofErr w:type="gramStart"/>
      <w:r w:rsidRPr="009E4A61">
        <w:rPr>
          <w:sz w:val="24"/>
          <w:szCs w:val="24"/>
        </w:rPr>
        <w:t>shares.shape</w:t>
      </w:r>
      <w:proofErr w:type="gramEnd"/>
      <w:r w:rsidRPr="009E4A61">
        <w:rPr>
          <w:sz w:val="24"/>
          <w:szCs w:val="24"/>
        </w:rPr>
        <w:t>)</w:t>
      </w:r>
    </w:p>
    <w:p w14:paraId="62C1B7DD" w14:textId="77777777" w:rsidR="009E4A61" w:rsidRDefault="009E4A61">
      <w:pPr>
        <w:pStyle w:val="CodeBlock"/>
      </w:pPr>
    </w:p>
    <w:p w14:paraId="4BB408F4" w14:textId="77777777" w:rsidR="0042442F" w:rsidRDefault="004F212F">
      <w:pPr>
        <w:spacing w:line="252" w:lineRule="auto"/>
      </w:pPr>
      <w:r>
        <w:t>The working sample contains 12 users, 36 posts and 6 hashtags. The three engagement tables each contain 36 post-level observations.</w:t>
      </w:r>
    </w:p>
    <w:p w14:paraId="2FC71199" w14:textId="77777777" w:rsidR="009E4A61" w:rsidRDefault="009E4A61">
      <w:pPr>
        <w:pStyle w:val="Heading1"/>
      </w:pPr>
    </w:p>
    <w:p w14:paraId="54C8443E" w14:textId="382CF530" w:rsidR="0042442F" w:rsidRDefault="004F212F" w:rsidP="009E4A61">
      <w:pPr>
        <w:pStyle w:val="Heading1"/>
        <w:jc w:val="left"/>
      </w:pPr>
      <w:r>
        <w:t>2. Data Exploration</w:t>
      </w:r>
    </w:p>
    <w:p w14:paraId="21EEE2EE" w14:textId="77777777" w:rsidR="0042442F" w:rsidRDefault="004F212F">
      <w:pPr>
        <w:spacing w:line="252" w:lineRule="auto"/>
      </w:pPr>
      <w:r>
        <w:t>Exploration checks the first records, data types, missing values, duplicate identifiers and descriptive statistics.</w:t>
      </w:r>
    </w:p>
    <w:p w14:paraId="64848738" w14:textId="77777777" w:rsidR="0042442F" w:rsidRDefault="004F212F">
      <w:pPr>
        <w:pStyle w:val="CodeBlock"/>
        <w:rPr>
          <w:sz w:val="24"/>
          <w:szCs w:val="24"/>
        </w:rPr>
      </w:pPr>
      <w:r w:rsidRPr="009E4A61">
        <w:rPr>
          <w:sz w:val="24"/>
          <w:szCs w:val="24"/>
        </w:rPr>
        <w:t>print(</w:t>
      </w:r>
      <w:proofErr w:type="gramStart"/>
      <w:r w:rsidRPr="009E4A61">
        <w:rPr>
          <w:sz w:val="24"/>
          <w:szCs w:val="24"/>
        </w:rPr>
        <w:t>posts.head</w:t>
      </w:r>
      <w:proofErr w:type="gramEnd"/>
      <w:r w:rsidRPr="009E4A61">
        <w:rPr>
          <w:sz w:val="24"/>
          <w:szCs w:val="24"/>
        </w:rPr>
        <w:t>())</w:t>
      </w:r>
      <w:r w:rsidRPr="009E4A61">
        <w:rPr>
          <w:sz w:val="24"/>
          <w:szCs w:val="24"/>
        </w:rPr>
        <w:br/>
        <w:t>print(posts.info())</w:t>
      </w:r>
      <w:r w:rsidRPr="009E4A61">
        <w:rPr>
          <w:sz w:val="24"/>
          <w:szCs w:val="24"/>
        </w:rPr>
        <w:br/>
        <w:t>print(</w:t>
      </w:r>
      <w:proofErr w:type="gramStart"/>
      <w:r w:rsidRPr="009E4A61">
        <w:rPr>
          <w:sz w:val="24"/>
          <w:szCs w:val="24"/>
        </w:rPr>
        <w:t>posts.isnull</w:t>
      </w:r>
      <w:proofErr w:type="gramEnd"/>
      <w:r w:rsidRPr="009E4A61">
        <w:rPr>
          <w:sz w:val="24"/>
          <w:szCs w:val="24"/>
        </w:rPr>
        <w:t>(</w:t>
      </w:r>
      <w:proofErr w:type="gramStart"/>
      <w:r w:rsidRPr="009E4A61">
        <w:rPr>
          <w:sz w:val="24"/>
          <w:szCs w:val="24"/>
        </w:rPr>
        <w:t>).sum</w:t>
      </w:r>
      <w:proofErr w:type="gramEnd"/>
      <w:r w:rsidRPr="009E4A61">
        <w:rPr>
          <w:sz w:val="24"/>
          <w:szCs w:val="24"/>
        </w:rPr>
        <w:t>())</w:t>
      </w:r>
      <w:r w:rsidRPr="009E4A61">
        <w:rPr>
          <w:sz w:val="24"/>
          <w:szCs w:val="24"/>
        </w:rPr>
        <w:br/>
        <w:t>print(posts["Post_ID"</w:t>
      </w:r>
      <w:proofErr w:type="gramStart"/>
      <w:r w:rsidRPr="009E4A61">
        <w:rPr>
          <w:sz w:val="24"/>
          <w:szCs w:val="24"/>
        </w:rPr>
        <w:t>].duplicated</w:t>
      </w:r>
      <w:proofErr w:type="gramEnd"/>
      <w:r w:rsidRPr="009E4A61">
        <w:rPr>
          <w:sz w:val="24"/>
          <w:szCs w:val="24"/>
        </w:rPr>
        <w:t>(</w:t>
      </w:r>
      <w:proofErr w:type="gramStart"/>
      <w:r w:rsidRPr="009E4A61">
        <w:rPr>
          <w:sz w:val="24"/>
          <w:szCs w:val="24"/>
        </w:rPr>
        <w:t>).sum</w:t>
      </w:r>
      <w:proofErr w:type="gramEnd"/>
      <w:r w:rsidRPr="009E4A61">
        <w:rPr>
          <w:sz w:val="24"/>
          <w:szCs w:val="24"/>
        </w:rPr>
        <w:t>())</w:t>
      </w:r>
      <w:r w:rsidRPr="009E4A61">
        <w:rPr>
          <w:sz w:val="24"/>
          <w:szCs w:val="24"/>
        </w:rPr>
        <w:br/>
      </w:r>
      <w:r w:rsidRPr="009E4A61">
        <w:rPr>
          <w:sz w:val="24"/>
          <w:szCs w:val="24"/>
        </w:rPr>
        <w:br/>
      </w:r>
      <w:proofErr w:type="gramStart"/>
      <w:r w:rsidRPr="009E4A61">
        <w:rPr>
          <w:sz w:val="24"/>
          <w:szCs w:val="24"/>
        </w:rPr>
        <w:t>print(posts[</w:t>
      </w:r>
      <w:proofErr w:type="gramEnd"/>
      <w:r w:rsidRPr="009E4A61">
        <w:rPr>
          <w:sz w:val="24"/>
          <w:szCs w:val="24"/>
        </w:rPr>
        <w:t>["Likes", "Comments", "Shares"]</w:t>
      </w:r>
      <w:proofErr w:type="gramStart"/>
      <w:r w:rsidRPr="009E4A61">
        <w:rPr>
          <w:sz w:val="24"/>
          <w:szCs w:val="24"/>
        </w:rPr>
        <w:t>].describe</w:t>
      </w:r>
      <w:proofErr w:type="gramEnd"/>
      <w:r w:rsidRPr="009E4A61">
        <w:rPr>
          <w:sz w:val="24"/>
          <w:szCs w:val="24"/>
        </w:rPr>
        <w:t>())</w:t>
      </w:r>
    </w:p>
    <w:p w14:paraId="6EADF9DB" w14:textId="77777777" w:rsidR="009E4A61" w:rsidRPr="009E4A61" w:rsidRDefault="009E4A61">
      <w:pPr>
        <w:pStyle w:val="CodeBlock"/>
        <w:rPr>
          <w:sz w:val="24"/>
          <w:szCs w:val="24"/>
        </w:rPr>
      </w:pPr>
    </w:p>
    <w:tbl>
      <w:tblPr>
        <w:tblStyle w:val="TableGrid"/>
        <w:tblW w:w="0" w:type="auto"/>
        <w:jc w:val="center"/>
        <w:tblLook w:val="04A0" w:firstRow="1" w:lastRow="0" w:firstColumn="1" w:lastColumn="0" w:noHBand="0" w:noVBand="1"/>
      </w:tblPr>
      <w:tblGrid>
        <w:gridCol w:w="4798"/>
        <w:gridCol w:w="4797"/>
      </w:tblGrid>
      <w:tr w:rsidR="0042442F" w:rsidRPr="009E4A61" w14:paraId="0616FCA8" w14:textId="77777777" w:rsidTr="009E4A61">
        <w:trPr>
          <w:jc w:val="center"/>
        </w:trPr>
        <w:tc>
          <w:tcPr>
            <w:tcW w:w="4802" w:type="dxa"/>
            <w:shd w:val="clear" w:color="auto" w:fill="D9E2F3"/>
            <w:vAlign w:val="center"/>
          </w:tcPr>
          <w:p w14:paraId="4B44697A" w14:textId="77777777" w:rsidR="0042442F" w:rsidRPr="009E4A61" w:rsidRDefault="004F212F" w:rsidP="009E4A61">
            <w:pPr>
              <w:jc w:val="both"/>
              <w:rPr>
                <w:szCs w:val="24"/>
              </w:rPr>
            </w:pPr>
            <w:r w:rsidRPr="009E4A61">
              <w:rPr>
                <w:b/>
                <w:szCs w:val="24"/>
              </w:rPr>
              <w:t>Measure</w:t>
            </w:r>
          </w:p>
        </w:tc>
        <w:tc>
          <w:tcPr>
            <w:tcW w:w="4802" w:type="dxa"/>
            <w:shd w:val="clear" w:color="auto" w:fill="D9E2F3"/>
            <w:vAlign w:val="center"/>
          </w:tcPr>
          <w:p w14:paraId="1A8F4A02" w14:textId="77777777" w:rsidR="0042442F" w:rsidRPr="009E4A61" w:rsidRDefault="004F212F" w:rsidP="009E4A61">
            <w:pPr>
              <w:jc w:val="both"/>
              <w:rPr>
                <w:szCs w:val="24"/>
              </w:rPr>
            </w:pPr>
            <w:r w:rsidRPr="009E4A61">
              <w:rPr>
                <w:b/>
                <w:szCs w:val="24"/>
              </w:rPr>
              <w:t>Value</w:t>
            </w:r>
          </w:p>
        </w:tc>
      </w:tr>
      <w:tr w:rsidR="0042442F" w:rsidRPr="009E4A61" w14:paraId="426EDE31" w14:textId="77777777" w:rsidTr="009E4A61">
        <w:trPr>
          <w:jc w:val="center"/>
        </w:trPr>
        <w:tc>
          <w:tcPr>
            <w:tcW w:w="4802" w:type="dxa"/>
            <w:vAlign w:val="center"/>
          </w:tcPr>
          <w:p w14:paraId="3AE768E9" w14:textId="77777777" w:rsidR="0042442F" w:rsidRPr="009E4A61" w:rsidRDefault="004F212F" w:rsidP="009E4A61">
            <w:pPr>
              <w:jc w:val="both"/>
              <w:rPr>
                <w:szCs w:val="24"/>
              </w:rPr>
            </w:pPr>
            <w:r w:rsidRPr="009E4A61">
              <w:rPr>
                <w:szCs w:val="24"/>
              </w:rPr>
              <w:t>Users</w:t>
            </w:r>
          </w:p>
        </w:tc>
        <w:tc>
          <w:tcPr>
            <w:tcW w:w="4802" w:type="dxa"/>
            <w:vAlign w:val="center"/>
          </w:tcPr>
          <w:p w14:paraId="5AB08F1B" w14:textId="77777777" w:rsidR="0042442F" w:rsidRPr="009E4A61" w:rsidRDefault="004F212F" w:rsidP="009E4A61">
            <w:pPr>
              <w:jc w:val="both"/>
              <w:rPr>
                <w:szCs w:val="24"/>
              </w:rPr>
            </w:pPr>
            <w:r w:rsidRPr="009E4A61">
              <w:rPr>
                <w:szCs w:val="24"/>
              </w:rPr>
              <w:t>12.00</w:t>
            </w:r>
          </w:p>
        </w:tc>
      </w:tr>
      <w:tr w:rsidR="0042442F" w:rsidRPr="009E4A61" w14:paraId="087A55DA" w14:textId="77777777" w:rsidTr="009E4A61">
        <w:trPr>
          <w:jc w:val="center"/>
        </w:trPr>
        <w:tc>
          <w:tcPr>
            <w:tcW w:w="4802" w:type="dxa"/>
            <w:vAlign w:val="center"/>
          </w:tcPr>
          <w:p w14:paraId="324EE068" w14:textId="77777777" w:rsidR="0042442F" w:rsidRPr="009E4A61" w:rsidRDefault="004F212F" w:rsidP="009E4A61">
            <w:pPr>
              <w:jc w:val="both"/>
              <w:rPr>
                <w:szCs w:val="24"/>
              </w:rPr>
            </w:pPr>
            <w:r w:rsidRPr="009E4A61">
              <w:rPr>
                <w:szCs w:val="24"/>
              </w:rPr>
              <w:t>Posts</w:t>
            </w:r>
          </w:p>
        </w:tc>
        <w:tc>
          <w:tcPr>
            <w:tcW w:w="4802" w:type="dxa"/>
            <w:vAlign w:val="center"/>
          </w:tcPr>
          <w:p w14:paraId="1703D11F" w14:textId="77777777" w:rsidR="0042442F" w:rsidRPr="009E4A61" w:rsidRDefault="004F212F" w:rsidP="009E4A61">
            <w:pPr>
              <w:jc w:val="both"/>
              <w:rPr>
                <w:szCs w:val="24"/>
              </w:rPr>
            </w:pPr>
            <w:r w:rsidRPr="009E4A61">
              <w:rPr>
                <w:szCs w:val="24"/>
              </w:rPr>
              <w:t>36.00</w:t>
            </w:r>
          </w:p>
        </w:tc>
      </w:tr>
      <w:tr w:rsidR="0042442F" w:rsidRPr="009E4A61" w14:paraId="22EA9BE3" w14:textId="77777777" w:rsidTr="009E4A61">
        <w:trPr>
          <w:jc w:val="center"/>
        </w:trPr>
        <w:tc>
          <w:tcPr>
            <w:tcW w:w="4802" w:type="dxa"/>
            <w:vAlign w:val="center"/>
          </w:tcPr>
          <w:p w14:paraId="583C3987" w14:textId="77777777" w:rsidR="0042442F" w:rsidRPr="009E4A61" w:rsidRDefault="004F212F" w:rsidP="009E4A61">
            <w:pPr>
              <w:jc w:val="both"/>
              <w:rPr>
                <w:szCs w:val="24"/>
              </w:rPr>
            </w:pPr>
            <w:r w:rsidRPr="009E4A61">
              <w:rPr>
                <w:szCs w:val="24"/>
              </w:rPr>
              <w:t>Hashtags</w:t>
            </w:r>
          </w:p>
        </w:tc>
        <w:tc>
          <w:tcPr>
            <w:tcW w:w="4802" w:type="dxa"/>
            <w:vAlign w:val="center"/>
          </w:tcPr>
          <w:p w14:paraId="1977C5C3" w14:textId="77777777" w:rsidR="0042442F" w:rsidRPr="009E4A61" w:rsidRDefault="004F212F" w:rsidP="009E4A61">
            <w:pPr>
              <w:jc w:val="both"/>
              <w:rPr>
                <w:szCs w:val="24"/>
              </w:rPr>
            </w:pPr>
            <w:r w:rsidRPr="009E4A61">
              <w:rPr>
                <w:szCs w:val="24"/>
              </w:rPr>
              <w:t>6.00</w:t>
            </w:r>
          </w:p>
        </w:tc>
      </w:tr>
      <w:tr w:rsidR="0042442F" w:rsidRPr="009E4A61" w14:paraId="0E0BC8EA" w14:textId="77777777" w:rsidTr="009E4A61">
        <w:trPr>
          <w:jc w:val="center"/>
        </w:trPr>
        <w:tc>
          <w:tcPr>
            <w:tcW w:w="4802" w:type="dxa"/>
            <w:vAlign w:val="center"/>
          </w:tcPr>
          <w:p w14:paraId="1D6B2956" w14:textId="77777777" w:rsidR="0042442F" w:rsidRPr="009E4A61" w:rsidRDefault="004F212F" w:rsidP="009E4A61">
            <w:pPr>
              <w:jc w:val="both"/>
              <w:rPr>
                <w:szCs w:val="24"/>
              </w:rPr>
            </w:pPr>
            <w:r w:rsidRPr="009E4A61">
              <w:rPr>
                <w:szCs w:val="24"/>
              </w:rPr>
              <w:t>Average Likes</w:t>
            </w:r>
          </w:p>
        </w:tc>
        <w:tc>
          <w:tcPr>
            <w:tcW w:w="4802" w:type="dxa"/>
            <w:vAlign w:val="center"/>
          </w:tcPr>
          <w:p w14:paraId="331D81DD" w14:textId="77777777" w:rsidR="0042442F" w:rsidRPr="009E4A61" w:rsidRDefault="004F212F" w:rsidP="009E4A61">
            <w:pPr>
              <w:jc w:val="both"/>
              <w:rPr>
                <w:szCs w:val="24"/>
              </w:rPr>
            </w:pPr>
            <w:r w:rsidRPr="009E4A61">
              <w:rPr>
                <w:szCs w:val="24"/>
              </w:rPr>
              <w:t>119.86</w:t>
            </w:r>
          </w:p>
        </w:tc>
      </w:tr>
      <w:tr w:rsidR="0042442F" w:rsidRPr="009E4A61" w14:paraId="6AB25452" w14:textId="77777777" w:rsidTr="009E4A61">
        <w:trPr>
          <w:jc w:val="center"/>
        </w:trPr>
        <w:tc>
          <w:tcPr>
            <w:tcW w:w="4802" w:type="dxa"/>
            <w:vAlign w:val="center"/>
          </w:tcPr>
          <w:p w14:paraId="75277360" w14:textId="77777777" w:rsidR="0042442F" w:rsidRPr="009E4A61" w:rsidRDefault="004F212F" w:rsidP="009E4A61">
            <w:pPr>
              <w:jc w:val="both"/>
              <w:rPr>
                <w:szCs w:val="24"/>
              </w:rPr>
            </w:pPr>
            <w:r w:rsidRPr="009E4A61">
              <w:rPr>
                <w:szCs w:val="24"/>
              </w:rPr>
              <w:t>Average Comments</w:t>
            </w:r>
          </w:p>
        </w:tc>
        <w:tc>
          <w:tcPr>
            <w:tcW w:w="4802" w:type="dxa"/>
            <w:vAlign w:val="center"/>
          </w:tcPr>
          <w:p w14:paraId="058216D3" w14:textId="77777777" w:rsidR="0042442F" w:rsidRPr="009E4A61" w:rsidRDefault="004F212F" w:rsidP="009E4A61">
            <w:pPr>
              <w:jc w:val="both"/>
              <w:rPr>
                <w:szCs w:val="24"/>
              </w:rPr>
            </w:pPr>
            <w:r w:rsidRPr="009E4A61">
              <w:rPr>
                <w:szCs w:val="24"/>
              </w:rPr>
              <w:t>11.28</w:t>
            </w:r>
          </w:p>
        </w:tc>
      </w:tr>
      <w:tr w:rsidR="0042442F" w:rsidRPr="009E4A61" w14:paraId="0A271F9A" w14:textId="77777777" w:rsidTr="009E4A61">
        <w:trPr>
          <w:jc w:val="center"/>
        </w:trPr>
        <w:tc>
          <w:tcPr>
            <w:tcW w:w="4802" w:type="dxa"/>
            <w:vAlign w:val="center"/>
          </w:tcPr>
          <w:p w14:paraId="5659CC6B" w14:textId="77777777" w:rsidR="0042442F" w:rsidRPr="009E4A61" w:rsidRDefault="004F212F" w:rsidP="009E4A61">
            <w:pPr>
              <w:jc w:val="both"/>
              <w:rPr>
                <w:szCs w:val="24"/>
              </w:rPr>
            </w:pPr>
            <w:r w:rsidRPr="009E4A61">
              <w:rPr>
                <w:szCs w:val="24"/>
              </w:rPr>
              <w:t>Average Shares</w:t>
            </w:r>
          </w:p>
        </w:tc>
        <w:tc>
          <w:tcPr>
            <w:tcW w:w="4802" w:type="dxa"/>
            <w:vAlign w:val="center"/>
          </w:tcPr>
          <w:p w14:paraId="4E03FDA9" w14:textId="77777777" w:rsidR="0042442F" w:rsidRPr="009E4A61" w:rsidRDefault="004F212F" w:rsidP="009E4A61">
            <w:pPr>
              <w:jc w:val="both"/>
              <w:rPr>
                <w:szCs w:val="24"/>
              </w:rPr>
            </w:pPr>
            <w:r w:rsidRPr="009E4A61">
              <w:rPr>
                <w:szCs w:val="24"/>
              </w:rPr>
              <w:t>5.28</w:t>
            </w:r>
          </w:p>
        </w:tc>
      </w:tr>
      <w:tr w:rsidR="0042442F" w:rsidRPr="009E4A61" w14:paraId="5206B41E" w14:textId="77777777" w:rsidTr="009E4A61">
        <w:trPr>
          <w:jc w:val="center"/>
        </w:trPr>
        <w:tc>
          <w:tcPr>
            <w:tcW w:w="4802" w:type="dxa"/>
            <w:vAlign w:val="center"/>
          </w:tcPr>
          <w:p w14:paraId="19F41D4E" w14:textId="77777777" w:rsidR="0042442F" w:rsidRPr="009E4A61" w:rsidRDefault="004F212F" w:rsidP="009E4A61">
            <w:pPr>
              <w:jc w:val="both"/>
              <w:rPr>
                <w:szCs w:val="24"/>
              </w:rPr>
            </w:pPr>
            <w:r w:rsidRPr="009E4A61">
              <w:rPr>
                <w:szCs w:val="24"/>
              </w:rPr>
              <w:t>Average Engagement</w:t>
            </w:r>
          </w:p>
        </w:tc>
        <w:tc>
          <w:tcPr>
            <w:tcW w:w="4802" w:type="dxa"/>
            <w:vAlign w:val="center"/>
          </w:tcPr>
          <w:p w14:paraId="45150251" w14:textId="77777777" w:rsidR="0042442F" w:rsidRPr="009E4A61" w:rsidRDefault="004F212F" w:rsidP="009E4A61">
            <w:pPr>
              <w:jc w:val="both"/>
              <w:rPr>
                <w:szCs w:val="24"/>
              </w:rPr>
            </w:pPr>
            <w:r w:rsidRPr="009E4A61">
              <w:rPr>
                <w:szCs w:val="24"/>
              </w:rPr>
              <w:t>136.42</w:t>
            </w:r>
          </w:p>
        </w:tc>
      </w:tr>
    </w:tbl>
    <w:p w14:paraId="66523294" w14:textId="77777777" w:rsidR="009E4A61" w:rsidRDefault="009E4A61">
      <w:pPr>
        <w:pStyle w:val="Heading1"/>
      </w:pPr>
    </w:p>
    <w:p w14:paraId="2A9645DC" w14:textId="3CB77D64" w:rsidR="0042442F" w:rsidRDefault="004F212F" w:rsidP="009E4A61">
      <w:pPr>
        <w:pStyle w:val="Heading1"/>
        <w:jc w:val="left"/>
      </w:pPr>
      <w:r>
        <w:t>3. Joining Multiple Datasets</w:t>
      </w:r>
    </w:p>
    <w:p w14:paraId="6202C769" w14:textId="77777777" w:rsidR="0042442F" w:rsidRDefault="004F212F">
      <w:pPr>
        <w:spacing w:line="252" w:lineRule="auto"/>
      </w:pPr>
      <w:r>
        <w:t>Post_ID is used to connect engagement records, User_ID connects posts with user information, and Hashtag connects posts with hashtag metadata. Left joins are used so that every post remains in the analysis.</w:t>
      </w:r>
    </w:p>
    <w:p w14:paraId="1FA8F3B8" w14:textId="77777777" w:rsidR="0042442F" w:rsidRPr="009E4A61" w:rsidRDefault="004F212F">
      <w:pPr>
        <w:pStyle w:val="CodeBlock"/>
        <w:rPr>
          <w:sz w:val="24"/>
          <w:szCs w:val="24"/>
        </w:rPr>
      </w:pPr>
      <w:r w:rsidRPr="009E4A61">
        <w:rPr>
          <w:sz w:val="24"/>
          <w:szCs w:val="24"/>
        </w:rPr>
        <w:t>posts = posts.merge(users, on="User_ID", how="left")</w:t>
      </w:r>
      <w:r w:rsidRPr="009E4A61">
        <w:rPr>
          <w:sz w:val="24"/>
          <w:szCs w:val="24"/>
        </w:rPr>
        <w:br/>
      </w:r>
      <w:r w:rsidRPr="009E4A61">
        <w:rPr>
          <w:sz w:val="24"/>
          <w:szCs w:val="24"/>
        </w:rPr>
        <w:br/>
        <w:t>posts = posts.merge(</w:t>
      </w:r>
      <w:r w:rsidRPr="009E4A61">
        <w:rPr>
          <w:sz w:val="24"/>
          <w:szCs w:val="24"/>
        </w:rPr>
        <w:br/>
        <w:t xml:space="preserve">    hashtags[["Hashtag", "Hashtag_ID", "Category"]],</w:t>
      </w:r>
      <w:r w:rsidRPr="009E4A61">
        <w:rPr>
          <w:sz w:val="24"/>
          <w:szCs w:val="24"/>
        </w:rPr>
        <w:br/>
        <w:t xml:space="preserve">    on="Hashtag", how="left"</w:t>
      </w:r>
      <w:r w:rsidRPr="009E4A61">
        <w:rPr>
          <w:sz w:val="24"/>
          <w:szCs w:val="24"/>
        </w:rPr>
        <w:br/>
        <w:t>)</w:t>
      </w:r>
      <w:r w:rsidRPr="009E4A61">
        <w:rPr>
          <w:sz w:val="24"/>
          <w:szCs w:val="24"/>
        </w:rPr>
        <w:br/>
      </w:r>
      <w:r w:rsidRPr="009E4A61">
        <w:rPr>
          <w:sz w:val="24"/>
          <w:szCs w:val="24"/>
        </w:rPr>
        <w:br/>
        <w:t>engagement = (</w:t>
      </w:r>
      <w:r w:rsidRPr="009E4A61">
        <w:rPr>
          <w:sz w:val="24"/>
          <w:szCs w:val="24"/>
        </w:rPr>
        <w:br/>
        <w:t xml:space="preserve">    likes.merge(comments, on="Post_ID", how="outer")</w:t>
      </w:r>
      <w:r w:rsidRPr="009E4A61">
        <w:rPr>
          <w:sz w:val="24"/>
          <w:szCs w:val="24"/>
        </w:rPr>
        <w:br/>
        <w:t xml:space="preserve">         .merge(shares, on="Post_ID", how="outer")</w:t>
      </w:r>
      <w:r w:rsidRPr="009E4A61">
        <w:rPr>
          <w:sz w:val="24"/>
          <w:szCs w:val="24"/>
        </w:rPr>
        <w:br/>
        <w:t>)</w:t>
      </w:r>
      <w:r w:rsidRPr="009E4A61">
        <w:rPr>
          <w:sz w:val="24"/>
          <w:szCs w:val="24"/>
        </w:rPr>
        <w:br/>
      </w:r>
      <w:r w:rsidRPr="009E4A61">
        <w:rPr>
          <w:sz w:val="24"/>
          <w:szCs w:val="24"/>
        </w:rPr>
        <w:br/>
        <w:t>posts = posts.merge(engagement, on="Post_ID", how="left")</w:t>
      </w:r>
      <w:r w:rsidRPr="009E4A61">
        <w:rPr>
          <w:sz w:val="24"/>
          <w:szCs w:val="24"/>
        </w:rPr>
        <w:br/>
      </w:r>
      <w:r w:rsidRPr="009E4A61">
        <w:rPr>
          <w:sz w:val="24"/>
          <w:szCs w:val="24"/>
        </w:rPr>
        <w:br/>
        <w:t>posts["Engagement"] = (</w:t>
      </w:r>
      <w:r w:rsidRPr="009E4A61">
        <w:rPr>
          <w:sz w:val="24"/>
          <w:szCs w:val="24"/>
        </w:rPr>
        <w:br/>
        <w:t xml:space="preserve">    posts["Likes"] + posts["Comments"] + posts["Shares"]</w:t>
      </w:r>
      <w:r w:rsidRPr="009E4A61">
        <w:rPr>
          <w:sz w:val="24"/>
          <w:szCs w:val="24"/>
        </w:rPr>
        <w:br/>
        <w:t>)</w:t>
      </w:r>
    </w:p>
    <w:tbl>
      <w:tblPr>
        <w:tblStyle w:val="TableGrid"/>
        <w:tblW w:w="10637" w:type="dxa"/>
        <w:jc w:val="center"/>
        <w:tblLook w:val="04A0" w:firstRow="1" w:lastRow="0" w:firstColumn="1" w:lastColumn="0" w:noHBand="0" w:noVBand="1"/>
      </w:tblPr>
      <w:tblGrid>
        <w:gridCol w:w="1043"/>
        <w:gridCol w:w="1083"/>
        <w:gridCol w:w="1269"/>
        <w:gridCol w:w="1683"/>
        <w:gridCol w:w="1656"/>
        <w:gridCol w:w="777"/>
        <w:gridCol w:w="1323"/>
        <w:gridCol w:w="910"/>
        <w:gridCol w:w="1496"/>
      </w:tblGrid>
      <w:tr w:rsidR="0042442F" w:rsidRPr="009E4A61" w14:paraId="283BB1BC" w14:textId="77777777" w:rsidTr="00863AE3">
        <w:trPr>
          <w:trHeight w:val="552"/>
          <w:jc w:val="center"/>
        </w:trPr>
        <w:tc>
          <w:tcPr>
            <w:tcW w:w="987" w:type="dxa"/>
            <w:shd w:val="clear" w:color="auto" w:fill="D9E2F3"/>
            <w:vAlign w:val="center"/>
          </w:tcPr>
          <w:p w14:paraId="2F9A94E3" w14:textId="77777777" w:rsidR="0042442F" w:rsidRPr="009E4A61" w:rsidRDefault="004F212F" w:rsidP="009E4A61">
            <w:pPr>
              <w:jc w:val="center"/>
              <w:rPr>
                <w:szCs w:val="24"/>
              </w:rPr>
            </w:pPr>
            <w:r w:rsidRPr="009E4A61">
              <w:rPr>
                <w:b/>
                <w:szCs w:val="24"/>
              </w:rPr>
              <w:lastRenderedPageBreak/>
              <w:t>Post_ID</w:t>
            </w:r>
          </w:p>
        </w:tc>
        <w:tc>
          <w:tcPr>
            <w:tcW w:w="1025" w:type="dxa"/>
            <w:shd w:val="clear" w:color="auto" w:fill="D9E2F3"/>
            <w:vAlign w:val="center"/>
          </w:tcPr>
          <w:p w14:paraId="584EA766" w14:textId="77777777" w:rsidR="0042442F" w:rsidRPr="009E4A61" w:rsidRDefault="004F212F" w:rsidP="009E4A61">
            <w:pPr>
              <w:jc w:val="center"/>
              <w:rPr>
                <w:szCs w:val="24"/>
              </w:rPr>
            </w:pPr>
            <w:r w:rsidRPr="009E4A61">
              <w:rPr>
                <w:b/>
                <w:szCs w:val="24"/>
              </w:rPr>
              <w:t>User_ID</w:t>
            </w:r>
          </w:p>
        </w:tc>
        <w:tc>
          <w:tcPr>
            <w:tcW w:w="1201" w:type="dxa"/>
            <w:shd w:val="clear" w:color="auto" w:fill="D9E2F3"/>
            <w:vAlign w:val="center"/>
          </w:tcPr>
          <w:p w14:paraId="5C78D336" w14:textId="77777777" w:rsidR="0042442F" w:rsidRPr="009E4A61" w:rsidRDefault="004F212F" w:rsidP="009E4A61">
            <w:pPr>
              <w:jc w:val="center"/>
              <w:rPr>
                <w:szCs w:val="24"/>
              </w:rPr>
            </w:pPr>
            <w:r w:rsidRPr="009E4A61">
              <w:rPr>
                <w:b/>
                <w:szCs w:val="24"/>
              </w:rPr>
              <w:t>Location</w:t>
            </w:r>
          </w:p>
        </w:tc>
        <w:tc>
          <w:tcPr>
            <w:tcW w:w="1593" w:type="dxa"/>
            <w:shd w:val="clear" w:color="auto" w:fill="D9E2F3"/>
            <w:vAlign w:val="center"/>
          </w:tcPr>
          <w:p w14:paraId="224BB2AF" w14:textId="77777777" w:rsidR="0042442F" w:rsidRPr="009E4A61" w:rsidRDefault="004F212F" w:rsidP="009E4A61">
            <w:pPr>
              <w:jc w:val="center"/>
              <w:rPr>
                <w:szCs w:val="24"/>
              </w:rPr>
            </w:pPr>
            <w:r w:rsidRPr="009E4A61">
              <w:rPr>
                <w:b/>
                <w:szCs w:val="24"/>
              </w:rPr>
              <w:t>Content_Type</w:t>
            </w:r>
          </w:p>
        </w:tc>
        <w:tc>
          <w:tcPr>
            <w:tcW w:w="1567" w:type="dxa"/>
            <w:shd w:val="clear" w:color="auto" w:fill="D9E2F3"/>
            <w:vAlign w:val="center"/>
          </w:tcPr>
          <w:p w14:paraId="4D12A4E9" w14:textId="77777777" w:rsidR="0042442F" w:rsidRPr="009E4A61" w:rsidRDefault="004F212F" w:rsidP="009E4A61">
            <w:pPr>
              <w:jc w:val="center"/>
              <w:rPr>
                <w:szCs w:val="24"/>
              </w:rPr>
            </w:pPr>
            <w:r w:rsidRPr="009E4A61">
              <w:rPr>
                <w:b/>
                <w:szCs w:val="24"/>
              </w:rPr>
              <w:t>Hashtag</w:t>
            </w:r>
          </w:p>
        </w:tc>
        <w:tc>
          <w:tcPr>
            <w:tcW w:w="735" w:type="dxa"/>
            <w:shd w:val="clear" w:color="auto" w:fill="D9E2F3"/>
            <w:vAlign w:val="center"/>
          </w:tcPr>
          <w:p w14:paraId="5F4D6778" w14:textId="77777777" w:rsidR="0042442F" w:rsidRPr="009E4A61" w:rsidRDefault="004F212F" w:rsidP="009E4A61">
            <w:pPr>
              <w:jc w:val="center"/>
              <w:rPr>
                <w:szCs w:val="24"/>
              </w:rPr>
            </w:pPr>
            <w:r w:rsidRPr="009E4A61">
              <w:rPr>
                <w:b/>
                <w:szCs w:val="24"/>
              </w:rPr>
              <w:t>Likes</w:t>
            </w:r>
          </w:p>
        </w:tc>
        <w:tc>
          <w:tcPr>
            <w:tcW w:w="1252" w:type="dxa"/>
            <w:shd w:val="clear" w:color="auto" w:fill="D9E2F3"/>
            <w:vAlign w:val="center"/>
          </w:tcPr>
          <w:p w14:paraId="378744DB" w14:textId="77777777" w:rsidR="0042442F" w:rsidRPr="009E4A61" w:rsidRDefault="004F212F" w:rsidP="009E4A61">
            <w:pPr>
              <w:jc w:val="center"/>
              <w:rPr>
                <w:szCs w:val="24"/>
              </w:rPr>
            </w:pPr>
            <w:r w:rsidRPr="009E4A61">
              <w:rPr>
                <w:b/>
                <w:szCs w:val="24"/>
              </w:rPr>
              <w:t>Comments</w:t>
            </w:r>
          </w:p>
        </w:tc>
        <w:tc>
          <w:tcPr>
            <w:tcW w:w="861" w:type="dxa"/>
            <w:shd w:val="clear" w:color="auto" w:fill="D9E2F3"/>
            <w:vAlign w:val="center"/>
          </w:tcPr>
          <w:p w14:paraId="5B694C5D" w14:textId="77777777" w:rsidR="0042442F" w:rsidRPr="009E4A61" w:rsidRDefault="004F212F" w:rsidP="009E4A61">
            <w:pPr>
              <w:jc w:val="center"/>
              <w:rPr>
                <w:szCs w:val="24"/>
              </w:rPr>
            </w:pPr>
            <w:r w:rsidRPr="009E4A61">
              <w:rPr>
                <w:b/>
                <w:szCs w:val="24"/>
              </w:rPr>
              <w:t>Shares</w:t>
            </w:r>
          </w:p>
        </w:tc>
        <w:tc>
          <w:tcPr>
            <w:tcW w:w="1416" w:type="dxa"/>
            <w:shd w:val="clear" w:color="auto" w:fill="D9E2F3"/>
            <w:vAlign w:val="center"/>
          </w:tcPr>
          <w:p w14:paraId="71A37E93" w14:textId="77777777" w:rsidR="0042442F" w:rsidRPr="009E4A61" w:rsidRDefault="004F212F" w:rsidP="009E4A61">
            <w:pPr>
              <w:jc w:val="center"/>
              <w:rPr>
                <w:szCs w:val="24"/>
              </w:rPr>
            </w:pPr>
            <w:r w:rsidRPr="009E4A61">
              <w:rPr>
                <w:b/>
                <w:szCs w:val="24"/>
              </w:rPr>
              <w:t>Engagement</w:t>
            </w:r>
          </w:p>
        </w:tc>
      </w:tr>
      <w:tr w:rsidR="0042442F" w:rsidRPr="009E4A61" w14:paraId="27CEC811" w14:textId="77777777" w:rsidTr="00863AE3">
        <w:trPr>
          <w:trHeight w:val="275"/>
          <w:jc w:val="center"/>
        </w:trPr>
        <w:tc>
          <w:tcPr>
            <w:tcW w:w="987" w:type="dxa"/>
            <w:vAlign w:val="center"/>
          </w:tcPr>
          <w:p w14:paraId="151E352B" w14:textId="77777777" w:rsidR="0042442F" w:rsidRPr="009E4A61" w:rsidRDefault="004F212F" w:rsidP="009E4A61">
            <w:pPr>
              <w:jc w:val="center"/>
              <w:rPr>
                <w:szCs w:val="24"/>
              </w:rPr>
            </w:pPr>
            <w:r w:rsidRPr="009E4A61">
              <w:rPr>
                <w:szCs w:val="24"/>
              </w:rPr>
              <w:t>P001</w:t>
            </w:r>
          </w:p>
        </w:tc>
        <w:tc>
          <w:tcPr>
            <w:tcW w:w="1025" w:type="dxa"/>
            <w:vAlign w:val="center"/>
          </w:tcPr>
          <w:p w14:paraId="42EA6B1E" w14:textId="77777777" w:rsidR="0042442F" w:rsidRPr="009E4A61" w:rsidRDefault="004F212F" w:rsidP="009E4A61">
            <w:pPr>
              <w:jc w:val="center"/>
              <w:rPr>
                <w:szCs w:val="24"/>
              </w:rPr>
            </w:pPr>
            <w:r w:rsidRPr="009E4A61">
              <w:rPr>
                <w:szCs w:val="24"/>
              </w:rPr>
              <w:t>U001</w:t>
            </w:r>
          </w:p>
        </w:tc>
        <w:tc>
          <w:tcPr>
            <w:tcW w:w="1201" w:type="dxa"/>
            <w:vAlign w:val="center"/>
          </w:tcPr>
          <w:p w14:paraId="361C3617" w14:textId="77777777" w:rsidR="0042442F" w:rsidRPr="009E4A61" w:rsidRDefault="004F212F" w:rsidP="009E4A61">
            <w:pPr>
              <w:jc w:val="center"/>
              <w:rPr>
                <w:szCs w:val="24"/>
              </w:rPr>
            </w:pPr>
            <w:r w:rsidRPr="009E4A61">
              <w:rPr>
                <w:szCs w:val="24"/>
              </w:rPr>
              <w:t>Chennai</w:t>
            </w:r>
          </w:p>
        </w:tc>
        <w:tc>
          <w:tcPr>
            <w:tcW w:w="1593" w:type="dxa"/>
            <w:vAlign w:val="center"/>
          </w:tcPr>
          <w:p w14:paraId="7353E22D" w14:textId="77777777" w:rsidR="0042442F" w:rsidRPr="009E4A61" w:rsidRDefault="004F212F" w:rsidP="009E4A61">
            <w:pPr>
              <w:jc w:val="center"/>
              <w:rPr>
                <w:szCs w:val="24"/>
              </w:rPr>
            </w:pPr>
            <w:r w:rsidRPr="009E4A61">
              <w:rPr>
                <w:szCs w:val="24"/>
              </w:rPr>
              <w:t>Video</w:t>
            </w:r>
          </w:p>
        </w:tc>
        <w:tc>
          <w:tcPr>
            <w:tcW w:w="1567" w:type="dxa"/>
            <w:vAlign w:val="center"/>
          </w:tcPr>
          <w:p w14:paraId="7418BFAC" w14:textId="77777777" w:rsidR="0042442F" w:rsidRPr="009E4A61" w:rsidRDefault="004F212F" w:rsidP="009E4A61">
            <w:pPr>
              <w:jc w:val="center"/>
              <w:rPr>
                <w:szCs w:val="24"/>
              </w:rPr>
            </w:pPr>
            <w:r w:rsidRPr="009E4A61">
              <w:rPr>
                <w:szCs w:val="24"/>
              </w:rPr>
              <w:t>#AI</w:t>
            </w:r>
          </w:p>
        </w:tc>
        <w:tc>
          <w:tcPr>
            <w:tcW w:w="735" w:type="dxa"/>
            <w:vAlign w:val="center"/>
          </w:tcPr>
          <w:p w14:paraId="747E15E7" w14:textId="77777777" w:rsidR="0042442F" w:rsidRPr="009E4A61" w:rsidRDefault="004F212F" w:rsidP="009E4A61">
            <w:pPr>
              <w:jc w:val="center"/>
              <w:rPr>
                <w:szCs w:val="24"/>
              </w:rPr>
            </w:pPr>
            <w:r w:rsidRPr="009E4A61">
              <w:rPr>
                <w:szCs w:val="24"/>
              </w:rPr>
              <w:t>130</w:t>
            </w:r>
          </w:p>
        </w:tc>
        <w:tc>
          <w:tcPr>
            <w:tcW w:w="1252" w:type="dxa"/>
            <w:vAlign w:val="center"/>
          </w:tcPr>
          <w:p w14:paraId="241B38D4" w14:textId="77777777" w:rsidR="0042442F" w:rsidRPr="009E4A61" w:rsidRDefault="004F212F" w:rsidP="009E4A61">
            <w:pPr>
              <w:jc w:val="center"/>
              <w:rPr>
                <w:szCs w:val="24"/>
              </w:rPr>
            </w:pPr>
            <w:r w:rsidRPr="009E4A61">
              <w:rPr>
                <w:szCs w:val="24"/>
              </w:rPr>
              <w:t>16</w:t>
            </w:r>
          </w:p>
        </w:tc>
        <w:tc>
          <w:tcPr>
            <w:tcW w:w="861" w:type="dxa"/>
            <w:vAlign w:val="center"/>
          </w:tcPr>
          <w:p w14:paraId="435FE4DF" w14:textId="77777777" w:rsidR="0042442F" w:rsidRPr="009E4A61" w:rsidRDefault="004F212F" w:rsidP="009E4A61">
            <w:pPr>
              <w:jc w:val="center"/>
              <w:rPr>
                <w:szCs w:val="24"/>
              </w:rPr>
            </w:pPr>
            <w:r w:rsidRPr="009E4A61">
              <w:rPr>
                <w:szCs w:val="24"/>
              </w:rPr>
              <w:t>6</w:t>
            </w:r>
          </w:p>
        </w:tc>
        <w:tc>
          <w:tcPr>
            <w:tcW w:w="1416" w:type="dxa"/>
            <w:vAlign w:val="center"/>
          </w:tcPr>
          <w:p w14:paraId="50DC2045" w14:textId="77777777" w:rsidR="0042442F" w:rsidRPr="009E4A61" w:rsidRDefault="004F212F" w:rsidP="009E4A61">
            <w:pPr>
              <w:jc w:val="center"/>
              <w:rPr>
                <w:szCs w:val="24"/>
              </w:rPr>
            </w:pPr>
            <w:r w:rsidRPr="009E4A61">
              <w:rPr>
                <w:szCs w:val="24"/>
              </w:rPr>
              <w:t>152</w:t>
            </w:r>
          </w:p>
        </w:tc>
      </w:tr>
      <w:tr w:rsidR="0042442F" w:rsidRPr="009E4A61" w14:paraId="50DB0B37" w14:textId="77777777" w:rsidTr="00863AE3">
        <w:trPr>
          <w:trHeight w:val="541"/>
          <w:jc w:val="center"/>
        </w:trPr>
        <w:tc>
          <w:tcPr>
            <w:tcW w:w="987" w:type="dxa"/>
            <w:vAlign w:val="center"/>
          </w:tcPr>
          <w:p w14:paraId="42DDF537" w14:textId="77777777" w:rsidR="0042442F" w:rsidRPr="009E4A61" w:rsidRDefault="004F212F" w:rsidP="009E4A61">
            <w:pPr>
              <w:jc w:val="center"/>
              <w:rPr>
                <w:szCs w:val="24"/>
              </w:rPr>
            </w:pPr>
            <w:r w:rsidRPr="009E4A61">
              <w:rPr>
                <w:szCs w:val="24"/>
              </w:rPr>
              <w:t>P002</w:t>
            </w:r>
          </w:p>
        </w:tc>
        <w:tc>
          <w:tcPr>
            <w:tcW w:w="1025" w:type="dxa"/>
            <w:vAlign w:val="center"/>
          </w:tcPr>
          <w:p w14:paraId="58150BEE" w14:textId="77777777" w:rsidR="0042442F" w:rsidRPr="009E4A61" w:rsidRDefault="004F212F" w:rsidP="009E4A61">
            <w:pPr>
              <w:jc w:val="center"/>
              <w:rPr>
                <w:szCs w:val="24"/>
              </w:rPr>
            </w:pPr>
            <w:r w:rsidRPr="009E4A61">
              <w:rPr>
                <w:szCs w:val="24"/>
              </w:rPr>
              <w:t>U002</w:t>
            </w:r>
          </w:p>
        </w:tc>
        <w:tc>
          <w:tcPr>
            <w:tcW w:w="1201" w:type="dxa"/>
            <w:vAlign w:val="center"/>
          </w:tcPr>
          <w:p w14:paraId="3A779835" w14:textId="77777777" w:rsidR="0042442F" w:rsidRPr="009E4A61" w:rsidRDefault="004F212F" w:rsidP="009E4A61">
            <w:pPr>
              <w:jc w:val="center"/>
              <w:rPr>
                <w:szCs w:val="24"/>
              </w:rPr>
            </w:pPr>
            <w:r w:rsidRPr="009E4A61">
              <w:rPr>
                <w:szCs w:val="24"/>
              </w:rPr>
              <w:t>Bengaluru</w:t>
            </w:r>
          </w:p>
        </w:tc>
        <w:tc>
          <w:tcPr>
            <w:tcW w:w="1593" w:type="dxa"/>
            <w:vAlign w:val="center"/>
          </w:tcPr>
          <w:p w14:paraId="1916EE91" w14:textId="77777777" w:rsidR="0042442F" w:rsidRPr="009E4A61" w:rsidRDefault="004F212F" w:rsidP="009E4A61">
            <w:pPr>
              <w:jc w:val="center"/>
              <w:rPr>
                <w:szCs w:val="24"/>
              </w:rPr>
            </w:pPr>
            <w:r w:rsidRPr="009E4A61">
              <w:rPr>
                <w:szCs w:val="24"/>
              </w:rPr>
              <w:t>Image</w:t>
            </w:r>
          </w:p>
        </w:tc>
        <w:tc>
          <w:tcPr>
            <w:tcW w:w="1567" w:type="dxa"/>
            <w:vAlign w:val="center"/>
          </w:tcPr>
          <w:p w14:paraId="1FCAE4D4" w14:textId="77777777" w:rsidR="0042442F" w:rsidRPr="009E4A61" w:rsidRDefault="004F212F" w:rsidP="009E4A61">
            <w:pPr>
              <w:jc w:val="center"/>
              <w:rPr>
                <w:szCs w:val="24"/>
              </w:rPr>
            </w:pPr>
            <w:r w:rsidRPr="009E4A61">
              <w:rPr>
                <w:szCs w:val="24"/>
              </w:rPr>
              <w:t>#Tech</w:t>
            </w:r>
          </w:p>
        </w:tc>
        <w:tc>
          <w:tcPr>
            <w:tcW w:w="735" w:type="dxa"/>
            <w:vAlign w:val="center"/>
          </w:tcPr>
          <w:p w14:paraId="45B95CAD" w14:textId="77777777" w:rsidR="0042442F" w:rsidRPr="009E4A61" w:rsidRDefault="004F212F" w:rsidP="009E4A61">
            <w:pPr>
              <w:jc w:val="center"/>
              <w:rPr>
                <w:szCs w:val="24"/>
              </w:rPr>
            </w:pPr>
            <w:r w:rsidRPr="009E4A61">
              <w:rPr>
                <w:szCs w:val="24"/>
              </w:rPr>
              <w:t>87</w:t>
            </w:r>
          </w:p>
        </w:tc>
        <w:tc>
          <w:tcPr>
            <w:tcW w:w="1252" w:type="dxa"/>
            <w:vAlign w:val="center"/>
          </w:tcPr>
          <w:p w14:paraId="73253382" w14:textId="77777777" w:rsidR="0042442F" w:rsidRPr="009E4A61" w:rsidRDefault="004F212F" w:rsidP="009E4A61">
            <w:pPr>
              <w:jc w:val="center"/>
              <w:rPr>
                <w:szCs w:val="24"/>
              </w:rPr>
            </w:pPr>
            <w:r w:rsidRPr="009E4A61">
              <w:rPr>
                <w:szCs w:val="24"/>
              </w:rPr>
              <w:t>8</w:t>
            </w:r>
          </w:p>
        </w:tc>
        <w:tc>
          <w:tcPr>
            <w:tcW w:w="861" w:type="dxa"/>
            <w:vAlign w:val="center"/>
          </w:tcPr>
          <w:p w14:paraId="7535FA2F" w14:textId="77777777" w:rsidR="0042442F" w:rsidRPr="009E4A61" w:rsidRDefault="004F212F" w:rsidP="009E4A61">
            <w:pPr>
              <w:jc w:val="center"/>
              <w:rPr>
                <w:szCs w:val="24"/>
              </w:rPr>
            </w:pPr>
            <w:r w:rsidRPr="009E4A61">
              <w:rPr>
                <w:szCs w:val="24"/>
              </w:rPr>
              <w:t>2</w:t>
            </w:r>
          </w:p>
        </w:tc>
        <w:tc>
          <w:tcPr>
            <w:tcW w:w="1416" w:type="dxa"/>
            <w:vAlign w:val="center"/>
          </w:tcPr>
          <w:p w14:paraId="32CBD5EF" w14:textId="77777777" w:rsidR="0042442F" w:rsidRPr="009E4A61" w:rsidRDefault="004F212F" w:rsidP="009E4A61">
            <w:pPr>
              <w:jc w:val="center"/>
              <w:rPr>
                <w:szCs w:val="24"/>
              </w:rPr>
            </w:pPr>
            <w:r w:rsidRPr="009E4A61">
              <w:rPr>
                <w:szCs w:val="24"/>
              </w:rPr>
              <w:t>97</w:t>
            </w:r>
          </w:p>
        </w:tc>
      </w:tr>
      <w:tr w:rsidR="0042442F" w:rsidRPr="009E4A61" w14:paraId="4070A88D" w14:textId="77777777" w:rsidTr="00863AE3">
        <w:trPr>
          <w:trHeight w:val="552"/>
          <w:jc w:val="center"/>
        </w:trPr>
        <w:tc>
          <w:tcPr>
            <w:tcW w:w="987" w:type="dxa"/>
            <w:vAlign w:val="center"/>
          </w:tcPr>
          <w:p w14:paraId="7E4A0B34" w14:textId="77777777" w:rsidR="0042442F" w:rsidRPr="009E4A61" w:rsidRDefault="004F212F" w:rsidP="009E4A61">
            <w:pPr>
              <w:jc w:val="center"/>
              <w:rPr>
                <w:szCs w:val="24"/>
              </w:rPr>
            </w:pPr>
            <w:r w:rsidRPr="009E4A61">
              <w:rPr>
                <w:szCs w:val="24"/>
              </w:rPr>
              <w:t>P003</w:t>
            </w:r>
          </w:p>
        </w:tc>
        <w:tc>
          <w:tcPr>
            <w:tcW w:w="1025" w:type="dxa"/>
            <w:vAlign w:val="center"/>
          </w:tcPr>
          <w:p w14:paraId="799CBC01" w14:textId="77777777" w:rsidR="0042442F" w:rsidRPr="009E4A61" w:rsidRDefault="004F212F" w:rsidP="009E4A61">
            <w:pPr>
              <w:jc w:val="center"/>
              <w:rPr>
                <w:szCs w:val="24"/>
              </w:rPr>
            </w:pPr>
            <w:r w:rsidRPr="009E4A61">
              <w:rPr>
                <w:szCs w:val="24"/>
              </w:rPr>
              <w:t>U003</w:t>
            </w:r>
          </w:p>
        </w:tc>
        <w:tc>
          <w:tcPr>
            <w:tcW w:w="1201" w:type="dxa"/>
            <w:vAlign w:val="center"/>
          </w:tcPr>
          <w:p w14:paraId="0CE564C8" w14:textId="77777777" w:rsidR="0042442F" w:rsidRPr="009E4A61" w:rsidRDefault="004F212F" w:rsidP="009E4A61">
            <w:pPr>
              <w:jc w:val="center"/>
              <w:rPr>
                <w:szCs w:val="24"/>
              </w:rPr>
            </w:pPr>
            <w:r w:rsidRPr="009E4A61">
              <w:rPr>
                <w:szCs w:val="24"/>
              </w:rPr>
              <w:t>Mumbai</w:t>
            </w:r>
          </w:p>
        </w:tc>
        <w:tc>
          <w:tcPr>
            <w:tcW w:w="1593" w:type="dxa"/>
            <w:vAlign w:val="center"/>
          </w:tcPr>
          <w:p w14:paraId="57580E38" w14:textId="77777777" w:rsidR="0042442F" w:rsidRPr="009E4A61" w:rsidRDefault="004F212F" w:rsidP="009E4A61">
            <w:pPr>
              <w:jc w:val="center"/>
              <w:rPr>
                <w:szCs w:val="24"/>
              </w:rPr>
            </w:pPr>
            <w:r w:rsidRPr="009E4A61">
              <w:rPr>
                <w:szCs w:val="24"/>
              </w:rPr>
              <w:t>Text</w:t>
            </w:r>
          </w:p>
        </w:tc>
        <w:tc>
          <w:tcPr>
            <w:tcW w:w="1567" w:type="dxa"/>
            <w:vAlign w:val="center"/>
          </w:tcPr>
          <w:p w14:paraId="682651B5" w14:textId="77777777" w:rsidR="0042442F" w:rsidRPr="009E4A61" w:rsidRDefault="004F212F" w:rsidP="009E4A61">
            <w:pPr>
              <w:jc w:val="center"/>
              <w:rPr>
                <w:szCs w:val="24"/>
              </w:rPr>
            </w:pPr>
            <w:r w:rsidRPr="009E4A61">
              <w:rPr>
                <w:szCs w:val="24"/>
              </w:rPr>
              <w:t>#DataScience</w:t>
            </w:r>
          </w:p>
        </w:tc>
        <w:tc>
          <w:tcPr>
            <w:tcW w:w="735" w:type="dxa"/>
            <w:vAlign w:val="center"/>
          </w:tcPr>
          <w:p w14:paraId="21198504" w14:textId="77777777" w:rsidR="0042442F" w:rsidRPr="009E4A61" w:rsidRDefault="004F212F" w:rsidP="009E4A61">
            <w:pPr>
              <w:jc w:val="center"/>
              <w:rPr>
                <w:szCs w:val="24"/>
              </w:rPr>
            </w:pPr>
            <w:r w:rsidRPr="009E4A61">
              <w:rPr>
                <w:szCs w:val="24"/>
              </w:rPr>
              <w:t>51</w:t>
            </w:r>
          </w:p>
        </w:tc>
        <w:tc>
          <w:tcPr>
            <w:tcW w:w="1252" w:type="dxa"/>
            <w:vAlign w:val="center"/>
          </w:tcPr>
          <w:p w14:paraId="6B10B262" w14:textId="77777777" w:rsidR="0042442F" w:rsidRPr="009E4A61" w:rsidRDefault="004F212F" w:rsidP="009E4A61">
            <w:pPr>
              <w:jc w:val="center"/>
              <w:rPr>
                <w:szCs w:val="24"/>
              </w:rPr>
            </w:pPr>
            <w:r w:rsidRPr="009E4A61">
              <w:rPr>
                <w:szCs w:val="24"/>
              </w:rPr>
              <w:t>5</w:t>
            </w:r>
          </w:p>
        </w:tc>
        <w:tc>
          <w:tcPr>
            <w:tcW w:w="861" w:type="dxa"/>
            <w:vAlign w:val="center"/>
          </w:tcPr>
          <w:p w14:paraId="7A9841D3" w14:textId="77777777" w:rsidR="0042442F" w:rsidRPr="009E4A61" w:rsidRDefault="004F212F" w:rsidP="009E4A61">
            <w:pPr>
              <w:jc w:val="center"/>
              <w:rPr>
                <w:szCs w:val="24"/>
              </w:rPr>
            </w:pPr>
            <w:r w:rsidRPr="009E4A61">
              <w:rPr>
                <w:szCs w:val="24"/>
              </w:rPr>
              <w:t>3</w:t>
            </w:r>
          </w:p>
        </w:tc>
        <w:tc>
          <w:tcPr>
            <w:tcW w:w="1416" w:type="dxa"/>
            <w:vAlign w:val="center"/>
          </w:tcPr>
          <w:p w14:paraId="3E222EF8" w14:textId="77777777" w:rsidR="0042442F" w:rsidRPr="009E4A61" w:rsidRDefault="004F212F" w:rsidP="009E4A61">
            <w:pPr>
              <w:jc w:val="center"/>
              <w:rPr>
                <w:szCs w:val="24"/>
              </w:rPr>
            </w:pPr>
            <w:r w:rsidRPr="009E4A61">
              <w:rPr>
                <w:szCs w:val="24"/>
              </w:rPr>
              <w:t>59</w:t>
            </w:r>
          </w:p>
        </w:tc>
      </w:tr>
      <w:tr w:rsidR="0042442F" w:rsidRPr="009E4A61" w14:paraId="03BCC171" w14:textId="77777777" w:rsidTr="00863AE3">
        <w:trPr>
          <w:trHeight w:val="552"/>
          <w:jc w:val="center"/>
        </w:trPr>
        <w:tc>
          <w:tcPr>
            <w:tcW w:w="987" w:type="dxa"/>
            <w:vAlign w:val="center"/>
          </w:tcPr>
          <w:p w14:paraId="3CFEF580" w14:textId="77777777" w:rsidR="0042442F" w:rsidRPr="009E4A61" w:rsidRDefault="004F212F" w:rsidP="009E4A61">
            <w:pPr>
              <w:jc w:val="center"/>
              <w:rPr>
                <w:szCs w:val="24"/>
              </w:rPr>
            </w:pPr>
            <w:r w:rsidRPr="009E4A61">
              <w:rPr>
                <w:szCs w:val="24"/>
              </w:rPr>
              <w:t>P004</w:t>
            </w:r>
          </w:p>
        </w:tc>
        <w:tc>
          <w:tcPr>
            <w:tcW w:w="1025" w:type="dxa"/>
            <w:vAlign w:val="center"/>
          </w:tcPr>
          <w:p w14:paraId="1C1D05E5" w14:textId="77777777" w:rsidR="0042442F" w:rsidRPr="009E4A61" w:rsidRDefault="004F212F" w:rsidP="009E4A61">
            <w:pPr>
              <w:jc w:val="center"/>
              <w:rPr>
                <w:szCs w:val="24"/>
              </w:rPr>
            </w:pPr>
            <w:r w:rsidRPr="009E4A61">
              <w:rPr>
                <w:szCs w:val="24"/>
              </w:rPr>
              <w:t>U004</w:t>
            </w:r>
          </w:p>
        </w:tc>
        <w:tc>
          <w:tcPr>
            <w:tcW w:w="1201" w:type="dxa"/>
            <w:vAlign w:val="center"/>
          </w:tcPr>
          <w:p w14:paraId="2077E63B" w14:textId="77777777" w:rsidR="0042442F" w:rsidRPr="009E4A61" w:rsidRDefault="004F212F" w:rsidP="009E4A61">
            <w:pPr>
              <w:jc w:val="center"/>
              <w:rPr>
                <w:szCs w:val="24"/>
              </w:rPr>
            </w:pPr>
            <w:r w:rsidRPr="009E4A61">
              <w:rPr>
                <w:szCs w:val="24"/>
              </w:rPr>
              <w:t>Delhi</w:t>
            </w:r>
          </w:p>
        </w:tc>
        <w:tc>
          <w:tcPr>
            <w:tcW w:w="1593" w:type="dxa"/>
            <w:vAlign w:val="center"/>
          </w:tcPr>
          <w:p w14:paraId="32C81637" w14:textId="77777777" w:rsidR="0042442F" w:rsidRPr="009E4A61" w:rsidRDefault="004F212F" w:rsidP="009E4A61">
            <w:pPr>
              <w:jc w:val="center"/>
              <w:rPr>
                <w:szCs w:val="24"/>
              </w:rPr>
            </w:pPr>
            <w:r w:rsidRPr="009E4A61">
              <w:rPr>
                <w:szCs w:val="24"/>
              </w:rPr>
              <w:t>Reel</w:t>
            </w:r>
          </w:p>
        </w:tc>
        <w:tc>
          <w:tcPr>
            <w:tcW w:w="1567" w:type="dxa"/>
            <w:vAlign w:val="center"/>
          </w:tcPr>
          <w:p w14:paraId="4108F8F9" w14:textId="77777777" w:rsidR="0042442F" w:rsidRPr="009E4A61" w:rsidRDefault="004F212F" w:rsidP="009E4A61">
            <w:pPr>
              <w:jc w:val="center"/>
              <w:rPr>
                <w:szCs w:val="24"/>
              </w:rPr>
            </w:pPr>
            <w:r w:rsidRPr="009E4A61">
              <w:rPr>
                <w:szCs w:val="24"/>
              </w:rPr>
              <w:t>#Programming</w:t>
            </w:r>
          </w:p>
        </w:tc>
        <w:tc>
          <w:tcPr>
            <w:tcW w:w="735" w:type="dxa"/>
            <w:vAlign w:val="center"/>
          </w:tcPr>
          <w:p w14:paraId="10443CC1" w14:textId="77777777" w:rsidR="0042442F" w:rsidRPr="009E4A61" w:rsidRDefault="004F212F" w:rsidP="009E4A61">
            <w:pPr>
              <w:jc w:val="center"/>
              <w:rPr>
                <w:szCs w:val="24"/>
              </w:rPr>
            </w:pPr>
            <w:r w:rsidRPr="009E4A61">
              <w:rPr>
                <w:szCs w:val="24"/>
              </w:rPr>
              <w:t>168</w:t>
            </w:r>
          </w:p>
        </w:tc>
        <w:tc>
          <w:tcPr>
            <w:tcW w:w="1252" w:type="dxa"/>
            <w:vAlign w:val="center"/>
          </w:tcPr>
          <w:p w14:paraId="24DB78DA" w14:textId="77777777" w:rsidR="0042442F" w:rsidRPr="009E4A61" w:rsidRDefault="004F212F" w:rsidP="009E4A61">
            <w:pPr>
              <w:jc w:val="center"/>
              <w:rPr>
                <w:szCs w:val="24"/>
              </w:rPr>
            </w:pPr>
            <w:r w:rsidRPr="009E4A61">
              <w:rPr>
                <w:szCs w:val="24"/>
              </w:rPr>
              <w:t>14</w:t>
            </w:r>
          </w:p>
        </w:tc>
        <w:tc>
          <w:tcPr>
            <w:tcW w:w="861" w:type="dxa"/>
            <w:vAlign w:val="center"/>
          </w:tcPr>
          <w:p w14:paraId="12B81AA4" w14:textId="77777777" w:rsidR="0042442F" w:rsidRPr="009E4A61" w:rsidRDefault="004F212F" w:rsidP="009E4A61">
            <w:pPr>
              <w:jc w:val="center"/>
              <w:rPr>
                <w:szCs w:val="24"/>
              </w:rPr>
            </w:pPr>
            <w:r w:rsidRPr="009E4A61">
              <w:rPr>
                <w:szCs w:val="24"/>
              </w:rPr>
              <w:t>4</w:t>
            </w:r>
          </w:p>
        </w:tc>
        <w:tc>
          <w:tcPr>
            <w:tcW w:w="1416" w:type="dxa"/>
            <w:vAlign w:val="center"/>
          </w:tcPr>
          <w:p w14:paraId="3BE2B815" w14:textId="77777777" w:rsidR="0042442F" w:rsidRPr="009E4A61" w:rsidRDefault="004F212F" w:rsidP="009E4A61">
            <w:pPr>
              <w:jc w:val="center"/>
              <w:rPr>
                <w:szCs w:val="24"/>
              </w:rPr>
            </w:pPr>
            <w:r w:rsidRPr="009E4A61">
              <w:rPr>
                <w:szCs w:val="24"/>
              </w:rPr>
              <w:t>186</w:t>
            </w:r>
          </w:p>
        </w:tc>
      </w:tr>
      <w:tr w:rsidR="0042442F" w:rsidRPr="009E4A61" w14:paraId="2996DF8B" w14:textId="77777777" w:rsidTr="00863AE3">
        <w:trPr>
          <w:trHeight w:val="275"/>
          <w:jc w:val="center"/>
        </w:trPr>
        <w:tc>
          <w:tcPr>
            <w:tcW w:w="987" w:type="dxa"/>
            <w:vAlign w:val="center"/>
          </w:tcPr>
          <w:p w14:paraId="7B55CE49" w14:textId="77777777" w:rsidR="0042442F" w:rsidRPr="009E4A61" w:rsidRDefault="004F212F" w:rsidP="009E4A61">
            <w:pPr>
              <w:jc w:val="center"/>
              <w:rPr>
                <w:szCs w:val="24"/>
              </w:rPr>
            </w:pPr>
            <w:r w:rsidRPr="009E4A61">
              <w:rPr>
                <w:szCs w:val="24"/>
              </w:rPr>
              <w:t>P005</w:t>
            </w:r>
          </w:p>
        </w:tc>
        <w:tc>
          <w:tcPr>
            <w:tcW w:w="1025" w:type="dxa"/>
            <w:vAlign w:val="center"/>
          </w:tcPr>
          <w:p w14:paraId="25D7B63D" w14:textId="77777777" w:rsidR="0042442F" w:rsidRPr="009E4A61" w:rsidRDefault="004F212F" w:rsidP="009E4A61">
            <w:pPr>
              <w:jc w:val="center"/>
              <w:rPr>
                <w:szCs w:val="24"/>
              </w:rPr>
            </w:pPr>
            <w:r w:rsidRPr="009E4A61">
              <w:rPr>
                <w:szCs w:val="24"/>
              </w:rPr>
              <w:t>U005</w:t>
            </w:r>
          </w:p>
        </w:tc>
        <w:tc>
          <w:tcPr>
            <w:tcW w:w="1201" w:type="dxa"/>
            <w:vAlign w:val="center"/>
          </w:tcPr>
          <w:p w14:paraId="5F771567" w14:textId="77777777" w:rsidR="0042442F" w:rsidRPr="009E4A61" w:rsidRDefault="004F212F" w:rsidP="009E4A61">
            <w:pPr>
              <w:jc w:val="center"/>
              <w:rPr>
                <w:szCs w:val="24"/>
              </w:rPr>
            </w:pPr>
            <w:r w:rsidRPr="009E4A61">
              <w:rPr>
                <w:szCs w:val="24"/>
              </w:rPr>
              <w:t>Chennai</w:t>
            </w:r>
          </w:p>
        </w:tc>
        <w:tc>
          <w:tcPr>
            <w:tcW w:w="1593" w:type="dxa"/>
            <w:vAlign w:val="center"/>
          </w:tcPr>
          <w:p w14:paraId="767D090D" w14:textId="77777777" w:rsidR="0042442F" w:rsidRPr="009E4A61" w:rsidRDefault="004F212F" w:rsidP="009E4A61">
            <w:pPr>
              <w:jc w:val="center"/>
              <w:rPr>
                <w:szCs w:val="24"/>
              </w:rPr>
            </w:pPr>
            <w:r w:rsidRPr="009E4A61">
              <w:rPr>
                <w:szCs w:val="24"/>
              </w:rPr>
              <w:t>Video</w:t>
            </w:r>
          </w:p>
        </w:tc>
        <w:tc>
          <w:tcPr>
            <w:tcW w:w="1567" w:type="dxa"/>
            <w:vAlign w:val="center"/>
          </w:tcPr>
          <w:p w14:paraId="35D1227F" w14:textId="77777777" w:rsidR="0042442F" w:rsidRPr="009E4A61" w:rsidRDefault="004F212F" w:rsidP="009E4A61">
            <w:pPr>
              <w:jc w:val="center"/>
              <w:rPr>
                <w:szCs w:val="24"/>
              </w:rPr>
            </w:pPr>
            <w:r w:rsidRPr="009E4A61">
              <w:rPr>
                <w:szCs w:val="24"/>
              </w:rPr>
              <w:t>#Campus</w:t>
            </w:r>
          </w:p>
        </w:tc>
        <w:tc>
          <w:tcPr>
            <w:tcW w:w="735" w:type="dxa"/>
            <w:vAlign w:val="center"/>
          </w:tcPr>
          <w:p w14:paraId="332535D5" w14:textId="77777777" w:rsidR="0042442F" w:rsidRPr="009E4A61" w:rsidRDefault="004F212F" w:rsidP="009E4A61">
            <w:pPr>
              <w:jc w:val="center"/>
              <w:rPr>
                <w:szCs w:val="24"/>
              </w:rPr>
            </w:pPr>
            <w:r w:rsidRPr="009E4A61">
              <w:rPr>
                <w:szCs w:val="24"/>
              </w:rPr>
              <w:t>120</w:t>
            </w:r>
          </w:p>
        </w:tc>
        <w:tc>
          <w:tcPr>
            <w:tcW w:w="1252" w:type="dxa"/>
            <w:vAlign w:val="center"/>
          </w:tcPr>
          <w:p w14:paraId="358F0219" w14:textId="77777777" w:rsidR="0042442F" w:rsidRPr="009E4A61" w:rsidRDefault="004F212F" w:rsidP="009E4A61">
            <w:pPr>
              <w:jc w:val="center"/>
              <w:rPr>
                <w:szCs w:val="24"/>
              </w:rPr>
            </w:pPr>
            <w:r w:rsidRPr="009E4A61">
              <w:rPr>
                <w:szCs w:val="24"/>
              </w:rPr>
              <w:t>8</w:t>
            </w:r>
          </w:p>
        </w:tc>
        <w:tc>
          <w:tcPr>
            <w:tcW w:w="861" w:type="dxa"/>
            <w:vAlign w:val="center"/>
          </w:tcPr>
          <w:p w14:paraId="4A504B21" w14:textId="77777777" w:rsidR="0042442F" w:rsidRPr="009E4A61" w:rsidRDefault="004F212F" w:rsidP="009E4A61">
            <w:pPr>
              <w:jc w:val="center"/>
              <w:rPr>
                <w:szCs w:val="24"/>
              </w:rPr>
            </w:pPr>
            <w:r w:rsidRPr="009E4A61">
              <w:rPr>
                <w:szCs w:val="24"/>
              </w:rPr>
              <w:t>5</w:t>
            </w:r>
          </w:p>
        </w:tc>
        <w:tc>
          <w:tcPr>
            <w:tcW w:w="1416" w:type="dxa"/>
            <w:vAlign w:val="center"/>
          </w:tcPr>
          <w:p w14:paraId="055F06DC" w14:textId="77777777" w:rsidR="0042442F" w:rsidRPr="009E4A61" w:rsidRDefault="004F212F" w:rsidP="009E4A61">
            <w:pPr>
              <w:jc w:val="center"/>
              <w:rPr>
                <w:szCs w:val="24"/>
              </w:rPr>
            </w:pPr>
            <w:r w:rsidRPr="009E4A61">
              <w:rPr>
                <w:szCs w:val="24"/>
              </w:rPr>
              <w:t>133</w:t>
            </w:r>
          </w:p>
        </w:tc>
      </w:tr>
      <w:tr w:rsidR="0042442F" w:rsidRPr="009E4A61" w14:paraId="1A738446" w14:textId="77777777" w:rsidTr="00863AE3">
        <w:trPr>
          <w:trHeight w:val="552"/>
          <w:jc w:val="center"/>
        </w:trPr>
        <w:tc>
          <w:tcPr>
            <w:tcW w:w="987" w:type="dxa"/>
            <w:vAlign w:val="center"/>
          </w:tcPr>
          <w:p w14:paraId="1C0AA520" w14:textId="77777777" w:rsidR="0042442F" w:rsidRPr="009E4A61" w:rsidRDefault="004F212F" w:rsidP="009E4A61">
            <w:pPr>
              <w:jc w:val="center"/>
              <w:rPr>
                <w:szCs w:val="24"/>
              </w:rPr>
            </w:pPr>
            <w:r w:rsidRPr="009E4A61">
              <w:rPr>
                <w:szCs w:val="24"/>
              </w:rPr>
              <w:t>P006</w:t>
            </w:r>
          </w:p>
        </w:tc>
        <w:tc>
          <w:tcPr>
            <w:tcW w:w="1025" w:type="dxa"/>
            <w:vAlign w:val="center"/>
          </w:tcPr>
          <w:p w14:paraId="5F6D76FE" w14:textId="77777777" w:rsidR="0042442F" w:rsidRPr="009E4A61" w:rsidRDefault="004F212F" w:rsidP="009E4A61">
            <w:pPr>
              <w:jc w:val="center"/>
              <w:rPr>
                <w:szCs w:val="24"/>
              </w:rPr>
            </w:pPr>
            <w:r w:rsidRPr="009E4A61">
              <w:rPr>
                <w:szCs w:val="24"/>
              </w:rPr>
              <w:t>U006</w:t>
            </w:r>
          </w:p>
        </w:tc>
        <w:tc>
          <w:tcPr>
            <w:tcW w:w="1201" w:type="dxa"/>
            <w:vAlign w:val="center"/>
          </w:tcPr>
          <w:p w14:paraId="057ADB39" w14:textId="77777777" w:rsidR="0042442F" w:rsidRPr="009E4A61" w:rsidRDefault="004F212F" w:rsidP="009E4A61">
            <w:pPr>
              <w:jc w:val="center"/>
              <w:rPr>
                <w:szCs w:val="24"/>
              </w:rPr>
            </w:pPr>
            <w:r w:rsidRPr="009E4A61">
              <w:rPr>
                <w:szCs w:val="24"/>
              </w:rPr>
              <w:t>Hyderabad</w:t>
            </w:r>
          </w:p>
        </w:tc>
        <w:tc>
          <w:tcPr>
            <w:tcW w:w="1593" w:type="dxa"/>
            <w:vAlign w:val="center"/>
          </w:tcPr>
          <w:p w14:paraId="5538D13A" w14:textId="77777777" w:rsidR="0042442F" w:rsidRPr="009E4A61" w:rsidRDefault="004F212F" w:rsidP="009E4A61">
            <w:pPr>
              <w:jc w:val="center"/>
              <w:rPr>
                <w:szCs w:val="24"/>
              </w:rPr>
            </w:pPr>
            <w:r w:rsidRPr="009E4A61">
              <w:rPr>
                <w:szCs w:val="24"/>
              </w:rPr>
              <w:t>Image</w:t>
            </w:r>
          </w:p>
        </w:tc>
        <w:tc>
          <w:tcPr>
            <w:tcW w:w="1567" w:type="dxa"/>
            <w:vAlign w:val="center"/>
          </w:tcPr>
          <w:p w14:paraId="7FBF8EC2" w14:textId="77777777" w:rsidR="0042442F" w:rsidRPr="009E4A61" w:rsidRDefault="004F212F" w:rsidP="009E4A61">
            <w:pPr>
              <w:jc w:val="center"/>
              <w:rPr>
                <w:szCs w:val="24"/>
              </w:rPr>
            </w:pPr>
            <w:r w:rsidRPr="009E4A61">
              <w:rPr>
                <w:szCs w:val="24"/>
              </w:rPr>
              <w:t>#Innovation</w:t>
            </w:r>
          </w:p>
        </w:tc>
        <w:tc>
          <w:tcPr>
            <w:tcW w:w="735" w:type="dxa"/>
            <w:vAlign w:val="center"/>
          </w:tcPr>
          <w:p w14:paraId="72D4AFDF" w14:textId="77777777" w:rsidR="0042442F" w:rsidRPr="009E4A61" w:rsidRDefault="004F212F" w:rsidP="009E4A61">
            <w:pPr>
              <w:jc w:val="center"/>
              <w:rPr>
                <w:szCs w:val="24"/>
              </w:rPr>
            </w:pPr>
            <w:r w:rsidRPr="009E4A61">
              <w:rPr>
                <w:szCs w:val="24"/>
              </w:rPr>
              <w:t>113</w:t>
            </w:r>
          </w:p>
        </w:tc>
        <w:tc>
          <w:tcPr>
            <w:tcW w:w="1252" w:type="dxa"/>
            <w:vAlign w:val="center"/>
          </w:tcPr>
          <w:p w14:paraId="646BE08A" w14:textId="77777777" w:rsidR="0042442F" w:rsidRPr="009E4A61" w:rsidRDefault="004F212F" w:rsidP="009E4A61">
            <w:pPr>
              <w:jc w:val="center"/>
              <w:rPr>
                <w:szCs w:val="24"/>
              </w:rPr>
            </w:pPr>
            <w:r w:rsidRPr="009E4A61">
              <w:rPr>
                <w:szCs w:val="24"/>
              </w:rPr>
              <w:t>14</w:t>
            </w:r>
          </w:p>
        </w:tc>
        <w:tc>
          <w:tcPr>
            <w:tcW w:w="861" w:type="dxa"/>
            <w:vAlign w:val="center"/>
          </w:tcPr>
          <w:p w14:paraId="199208F1" w14:textId="77777777" w:rsidR="0042442F" w:rsidRPr="009E4A61" w:rsidRDefault="004F212F" w:rsidP="009E4A61">
            <w:pPr>
              <w:jc w:val="center"/>
              <w:rPr>
                <w:szCs w:val="24"/>
              </w:rPr>
            </w:pPr>
            <w:r w:rsidRPr="009E4A61">
              <w:rPr>
                <w:szCs w:val="24"/>
              </w:rPr>
              <w:t>2</w:t>
            </w:r>
          </w:p>
        </w:tc>
        <w:tc>
          <w:tcPr>
            <w:tcW w:w="1416" w:type="dxa"/>
            <w:vAlign w:val="center"/>
          </w:tcPr>
          <w:p w14:paraId="126DD43B" w14:textId="77777777" w:rsidR="0042442F" w:rsidRPr="009E4A61" w:rsidRDefault="004F212F" w:rsidP="009E4A61">
            <w:pPr>
              <w:jc w:val="center"/>
              <w:rPr>
                <w:szCs w:val="24"/>
              </w:rPr>
            </w:pPr>
            <w:r w:rsidRPr="009E4A61">
              <w:rPr>
                <w:szCs w:val="24"/>
              </w:rPr>
              <w:t>129</w:t>
            </w:r>
          </w:p>
        </w:tc>
      </w:tr>
      <w:tr w:rsidR="0042442F" w:rsidRPr="009E4A61" w14:paraId="07B634D8" w14:textId="77777777" w:rsidTr="00863AE3">
        <w:trPr>
          <w:trHeight w:val="552"/>
          <w:jc w:val="center"/>
        </w:trPr>
        <w:tc>
          <w:tcPr>
            <w:tcW w:w="987" w:type="dxa"/>
            <w:vAlign w:val="center"/>
          </w:tcPr>
          <w:p w14:paraId="5CA624AE" w14:textId="77777777" w:rsidR="0042442F" w:rsidRPr="009E4A61" w:rsidRDefault="004F212F" w:rsidP="009E4A61">
            <w:pPr>
              <w:jc w:val="center"/>
              <w:rPr>
                <w:szCs w:val="24"/>
              </w:rPr>
            </w:pPr>
            <w:r w:rsidRPr="009E4A61">
              <w:rPr>
                <w:szCs w:val="24"/>
              </w:rPr>
              <w:t>P007</w:t>
            </w:r>
          </w:p>
        </w:tc>
        <w:tc>
          <w:tcPr>
            <w:tcW w:w="1025" w:type="dxa"/>
            <w:vAlign w:val="center"/>
          </w:tcPr>
          <w:p w14:paraId="6CDA0A57" w14:textId="77777777" w:rsidR="0042442F" w:rsidRPr="009E4A61" w:rsidRDefault="004F212F" w:rsidP="009E4A61">
            <w:pPr>
              <w:jc w:val="center"/>
              <w:rPr>
                <w:szCs w:val="24"/>
              </w:rPr>
            </w:pPr>
            <w:r w:rsidRPr="009E4A61">
              <w:rPr>
                <w:szCs w:val="24"/>
              </w:rPr>
              <w:t>U007</w:t>
            </w:r>
          </w:p>
        </w:tc>
        <w:tc>
          <w:tcPr>
            <w:tcW w:w="1201" w:type="dxa"/>
            <w:vAlign w:val="center"/>
          </w:tcPr>
          <w:p w14:paraId="03CB915D" w14:textId="77777777" w:rsidR="0042442F" w:rsidRPr="009E4A61" w:rsidRDefault="004F212F" w:rsidP="009E4A61">
            <w:pPr>
              <w:jc w:val="center"/>
              <w:rPr>
                <w:szCs w:val="24"/>
              </w:rPr>
            </w:pPr>
            <w:r w:rsidRPr="009E4A61">
              <w:rPr>
                <w:szCs w:val="24"/>
              </w:rPr>
              <w:t>Bengaluru</w:t>
            </w:r>
          </w:p>
        </w:tc>
        <w:tc>
          <w:tcPr>
            <w:tcW w:w="1593" w:type="dxa"/>
            <w:vAlign w:val="center"/>
          </w:tcPr>
          <w:p w14:paraId="339443AD" w14:textId="77777777" w:rsidR="0042442F" w:rsidRPr="009E4A61" w:rsidRDefault="004F212F" w:rsidP="009E4A61">
            <w:pPr>
              <w:jc w:val="center"/>
              <w:rPr>
                <w:szCs w:val="24"/>
              </w:rPr>
            </w:pPr>
            <w:r w:rsidRPr="009E4A61">
              <w:rPr>
                <w:szCs w:val="24"/>
              </w:rPr>
              <w:t>Reel</w:t>
            </w:r>
          </w:p>
        </w:tc>
        <w:tc>
          <w:tcPr>
            <w:tcW w:w="1567" w:type="dxa"/>
            <w:vAlign w:val="center"/>
          </w:tcPr>
          <w:p w14:paraId="59F501BD" w14:textId="77777777" w:rsidR="0042442F" w:rsidRPr="009E4A61" w:rsidRDefault="004F212F" w:rsidP="009E4A61">
            <w:pPr>
              <w:jc w:val="center"/>
              <w:rPr>
                <w:szCs w:val="24"/>
              </w:rPr>
            </w:pPr>
            <w:r w:rsidRPr="009E4A61">
              <w:rPr>
                <w:szCs w:val="24"/>
              </w:rPr>
              <w:t>#AI</w:t>
            </w:r>
          </w:p>
        </w:tc>
        <w:tc>
          <w:tcPr>
            <w:tcW w:w="735" w:type="dxa"/>
            <w:vAlign w:val="center"/>
          </w:tcPr>
          <w:p w14:paraId="27508ADA" w14:textId="77777777" w:rsidR="0042442F" w:rsidRPr="009E4A61" w:rsidRDefault="004F212F" w:rsidP="009E4A61">
            <w:pPr>
              <w:jc w:val="center"/>
              <w:rPr>
                <w:szCs w:val="24"/>
              </w:rPr>
            </w:pPr>
            <w:r w:rsidRPr="009E4A61">
              <w:rPr>
                <w:szCs w:val="24"/>
              </w:rPr>
              <w:t>139</w:t>
            </w:r>
          </w:p>
        </w:tc>
        <w:tc>
          <w:tcPr>
            <w:tcW w:w="1252" w:type="dxa"/>
            <w:vAlign w:val="center"/>
          </w:tcPr>
          <w:p w14:paraId="57EB82D8" w14:textId="77777777" w:rsidR="0042442F" w:rsidRPr="009E4A61" w:rsidRDefault="004F212F" w:rsidP="009E4A61">
            <w:pPr>
              <w:jc w:val="center"/>
              <w:rPr>
                <w:szCs w:val="24"/>
              </w:rPr>
            </w:pPr>
            <w:r w:rsidRPr="009E4A61">
              <w:rPr>
                <w:szCs w:val="24"/>
              </w:rPr>
              <w:t>10</w:t>
            </w:r>
          </w:p>
        </w:tc>
        <w:tc>
          <w:tcPr>
            <w:tcW w:w="861" w:type="dxa"/>
            <w:vAlign w:val="center"/>
          </w:tcPr>
          <w:p w14:paraId="01077469" w14:textId="77777777" w:rsidR="0042442F" w:rsidRPr="009E4A61" w:rsidRDefault="004F212F" w:rsidP="009E4A61">
            <w:pPr>
              <w:jc w:val="center"/>
              <w:rPr>
                <w:szCs w:val="24"/>
              </w:rPr>
            </w:pPr>
            <w:r w:rsidRPr="009E4A61">
              <w:rPr>
                <w:szCs w:val="24"/>
              </w:rPr>
              <w:t>7</w:t>
            </w:r>
          </w:p>
        </w:tc>
        <w:tc>
          <w:tcPr>
            <w:tcW w:w="1416" w:type="dxa"/>
            <w:vAlign w:val="center"/>
          </w:tcPr>
          <w:p w14:paraId="16098EC1" w14:textId="77777777" w:rsidR="0042442F" w:rsidRPr="009E4A61" w:rsidRDefault="004F212F" w:rsidP="009E4A61">
            <w:pPr>
              <w:jc w:val="center"/>
              <w:rPr>
                <w:szCs w:val="24"/>
              </w:rPr>
            </w:pPr>
            <w:r w:rsidRPr="009E4A61">
              <w:rPr>
                <w:szCs w:val="24"/>
              </w:rPr>
              <w:t>156</w:t>
            </w:r>
          </w:p>
        </w:tc>
      </w:tr>
      <w:tr w:rsidR="0042442F" w:rsidRPr="009E4A61" w14:paraId="2A39375E" w14:textId="77777777" w:rsidTr="00863AE3">
        <w:trPr>
          <w:trHeight w:val="264"/>
          <w:jc w:val="center"/>
        </w:trPr>
        <w:tc>
          <w:tcPr>
            <w:tcW w:w="987" w:type="dxa"/>
            <w:vAlign w:val="center"/>
          </w:tcPr>
          <w:p w14:paraId="74160052" w14:textId="77777777" w:rsidR="0042442F" w:rsidRPr="009E4A61" w:rsidRDefault="004F212F" w:rsidP="009E4A61">
            <w:pPr>
              <w:jc w:val="center"/>
              <w:rPr>
                <w:szCs w:val="24"/>
              </w:rPr>
            </w:pPr>
            <w:r w:rsidRPr="009E4A61">
              <w:rPr>
                <w:szCs w:val="24"/>
              </w:rPr>
              <w:t>P008</w:t>
            </w:r>
          </w:p>
        </w:tc>
        <w:tc>
          <w:tcPr>
            <w:tcW w:w="1025" w:type="dxa"/>
            <w:vAlign w:val="center"/>
          </w:tcPr>
          <w:p w14:paraId="0B1734AE" w14:textId="77777777" w:rsidR="0042442F" w:rsidRPr="009E4A61" w:rsidRDefault="004F212F" w:rsidP="009E4A61">
            <w:pPr>
              <w:jc w:val="center"/>
              <w:rPr>
                <w:szCs w:val="24"/>
              </w:rPr>
            </w:pPr>
            <w:r w:rsidRPr="009E4A61">
              <w:rPr>
                <w:szCs w:val="24"/>
              </w:rPr>
              <w:t>U008</w:t>
            </w:r>
          </w:p>
        </w:tc>
        <w:tc>
          <w:tcPr>
            <w:tcW w:w="1201" w:type="dxa"/>
            <w:vAlign w:val="center"/>
          </w:tcPr>
          <w:p w14:paraId="144C9BDB" w14:textId="77777777" w:rsidR="0042442F" w:rsidRPr="009E4A61" w:rsidRDefault="004F212F" w:rsidP="009E4A61">
            <w:pPr>
              <w:jc w:val="center"/>
              <w:rPr>
                <w:szCs w:val="24"/>
              </w:rPr>
            </w:pPr>
            <w:r w:rsidRPr="009E4A61">
              <w:rPr>
                <w:szCs w:val="24"/>
              </w:rPr>
              <w:t>Pune</w:t>
            </w:r>
          </w:p>
        </w:tc>
        <w:tc>
          <w:tcPr>
            <w:tcW w:w="1593" w:type="dxa"/>
            <w:vAlign w:val="center"/>
          </w:tcPr>
          <w:p w14:paraId="5A03CD37" w14:textId="77777777" w:rsidR="0042442F" w:rsidRPr="009E4A61" w:rsidRDefault="004F212F" w:rsidP="009E4A61">
            <w:pPr>
              <w:jc w:val="center"/>
              <w:rPr>
                <w:szCs w:val="24"/>
              </w:rPr>
            </w:pPr>
            <w:r w:rsidRPr="009E4A61">
              <w:rPr>
                <w:szCs w:val="24"/>
              </w:rPr>
              <w:t>Text</w:t>
            </w:r>
          </w:p>
        </w:tc>
        <w:tc>
          <w:tcPr>
            <w:tcW w:w="1567" w:type="dxa"/>
            <w:vAlign w:val="center"/>
          </w:tcPr>
          <w:p w14:paraId="5EE49AB5" w14:textId="77777777" w:rsidR="0042442F" w:rsidRPr="009E4A61" w:rsidRDefault="004F212F" w:rsidP="009E4A61">
            <w:pPr>
              <w:jc w:val="center"/>
              <w:rPr>
                <w:szCs w:val="24"/>
              </w:rPr>
            </w:pPr>
            <w:r w:rsidRPr="009E4A61">
              <w:rPr>
                <w:szCs w:val="24"/>
              </w:rPr>
              <w:t>#Tech</w:t>
            </w:r>
          </w:p>
        </w:tc>
        <w:tc>
          <w:tcPr>
            <w:tcW w:w="735" w:type="dxa"/>
            <w:vAlign w:val="center"/>
          </w:tcPr>
          <w:p w14:paraId="031008E5" w14:textId="77777777" w:rsidR="0042442F" w:rsidRPr="009E4A61" w:rsidRDefault="004F212F" w:rsidP="009E4A61">
            <w:pPr>
              <w:jc w:val="center"/>
              <w:rPr>
                <w:szCs w:val="24"/>
              </w:rPr>
            </w:pPr>
            <w:r w:rsidRPr="009E4A61">
              <w:rPr>
                <w:szCs w:val="24"/>
              </w:rPr>
              <w:t>61</w:t>
            </w:r>
          </w:p>
        </w:tc>
        <w:tc>
          <w:tcPr>
            <w:tcW w:w="1252" w:type="dxa"/>
            <w:vAlign w:val="center"/>
          </w:tcPr>
          <w:p w14:paraId="1931E554" w14:textId="77777777" w:rsidR="0042442F" w:rsidRPr="009E4A61" w:rsidRDefault="004F212F" w:rsidP="009E4A61">
            <w:pPr>
              <w:jc w:val="center"/>
              <w:rPr>
                <w:szCs w:val="24"/>
              </w:rPr>
            </w:pPr>
            <w:r w:rsidRPr="009E4A61">
              <w:rPr>
                <w:szCs w:val="24"/>
              </w:rPr>
              <w:t>7</w:t>
            </w:r>
          </w:p>
        </w:tc>
        <w:tc>
          <w:tcPr>
            <w:tcW w:w="861" w:type="dxa"/>
            <w:vAlign w:val="center"/>
          </w:tcPr>
          <w:p w14:paraId="2A377A79" w14:textId="77777777" w:rsidR="0042442F" w:rsidRPr="009E4A61" w:rsidRDefault="004F212F" w:rsidP="009E4A61">
            <w:pPr>
              <w:jc w:val="center"/>
              <w:rPr>
                <w:szCs w:val="24"/>
              </w:rPr>
            </w:pPr>
            <w:r w:rsidRPr="009E4A61">
              <w:rPr>
                <w:szCs w:val="24"/>
              </w:rPr>
              <w:t>1</w:t>
            </w:r>
          </w:p>
        </w:tc>
        <w:tc>
          <w:tcPr>
            <w:tcW w:w="1416" w:type="dxa"/>
            <w:vAlign w:val="center"/>
          </w:tcPr>
          <w:p w14:paraId="2D622BDB" w14:textId="77777777" w:rsidR="0042442F" w:rsidRPr="009E4A61" w:rsidRDefault="004F212F" w:rsidP="009E4A61">
            <w:pPr>
              <w:jc w:val="center"/>
              <w:rPr>
                <w:szCs w:val="24"/>
              </w:rPr>
            </w:pPr>
            <w:r w:rsidRPr="009E4A61">
              <w:rPr>
                <w:szCs w:val="24"/>
              </w:rPr>
              <w:t>69</w:t>
            </w:r>
          </w:p>
        </w:tc>
      </w:tr>
    </w:tbl>
    <w:p w14:paraId="700DDD93" w14:textId="77777777" w:rsidR="0042442F" w:rsidRPr="009E4A61" w:rsidRDefault="0042442F" w:rsidP="009E4A61">
      <w:pPr>
        <w:jc w:val="center"/>
        <w:rPr>
          <w:szCs w:val="24"/>
        </w:rPr>
      </w:pPr>
    </w:p>
    <w:p w14:paraId="5EFA34BB" w14:textId="7A6B3C04" w:rsidR="0042442F" w:rsidRDefault="004F212F" w:rsidP="009E4A61">
      <w:pPr>
        <w:pStyle w:val="Heading1"/>
        <w:jc w:val="left"/>
      </w:pPr>
      <w:r>
        <w:t>4. Grouping &amp; Aggregation</w:t>
      </w:r>
    </w:p>
    <w:p w14:paraId="3FC5CC2A" w14:textId="77777777" w:rsidR="0042442F" w:rsidRDefault="004F212F">
      <w:pPr>
        <w:spacing w:line="252" w:lineRule="auto"/>
      </w:pPr>
      <w:r>
        <w:t>Grouping is used to compare content formats and determine which types generate higher average interaction.</w:t>
      </w:r>
    </w:p>
    <w:p w14:paraId="2236461F" w14:textId="77777777" w:rsidR="0042442F" w:rsidRDefault="004F212F">
      <w:pPr>
        <w:pStyle w:val="CodeBlock"/>
        <w:rPr>
          <w:sz w:val="24"/>
          <w:szCs w:val="24"/>
        </w:rPr>
      </w:pPr>
      <w:r w:rsidRPr="009E4A61">
        <w:rPr>
          <w:sz w:val="24"/>
          <w:szCs w:val="24"/>
        </w:rPr>
        <w:t>content_summary = (</w:t>
      </w:r>
      <w:r w:rsidRPr="009E4A61">
        <w:rPr>
          <w:sz w:val="24"/>
          <w:szCs w:val="24"/>
        </w:rPr>
        <w:br/>
        <w:t xml:space="preserve">    </w:t>
      </w:r>
      <w:proofErr w:type="gramStart"/>
      <w:r w:rsidRPr="009E4A61">
        <w:rPr>
          <w:sz w:val="24"/>
          <w:szCs w:val="24"/>
        </w:rPr>
        <w:t>posts.groupby</w:t>
      </w:r>
      <w:proofErr w:type="gramEnd"/>
      <w:r w:rsidRPr="009E4A61">
        <w:rPr>
          <w:sz w:val="24"/>
          <w:szCs w:val="24"/>
        </w:rPr>
        <w:t>("Content_Type")</w:t>
      </w:r>
      <w:r w:rsidRPr="009E4A61">
        <w:rPr>
          <w:sz w:val="24"/>
          <w:szCs w:val="24"/>
        </w:rPr>
        <w:br/>
        <w:t xml:space="preserve">       </w:t>
      </w:r>
      <w:proofErr w:type="gramStart"/>
      <w:r w:rsidRPr="009E4A61">
        <w:rPr>
          <w:sz w:val="24"/>
          <w:szCs w:val="24"/>
        </w:rPr>
        <w:t xml:space="preserve">  .agg</w:t>
      </w:r>
      <w:proofErr w:type="gramEnd"/>
      <w:r w:rsidRPr="009E4A61">
        <w:rPr>
          <w:sz w:val="24"/>
          <w:szCs w:val="24"/>
        </w:rPr>
        <w:t>(</w:t>
      </w:r>
      <w:r w:rsidRPr="009E4A61">
        <w:rPr>
          <w:sz w:val="24"/>
          <w:szCs w:val="24"/>
        </w:rPr>
        <w:br/>
        <w:t xml:space="preserve">             Posts</w:t>
      </w:r>
      <w:proofErr w:type="gramStart"/>
      <w:r w:rsidRPr="009E4A61">
        <w:rPr>
          <w:sz w:val="24"/>
          <w:szCs w:val="24"/>
        </w:rPr>
        <w:t>=(</w:t>
      </w:r>
      <w:proofErr w:type="gramEnd"/>
      <w:r w:rsidRPr="009E4A61">
        <w:rPr>
          <w:sz w:val="24"/>
          <w:szCs w:val="24"/>
        </w:rPr>
        <w:t>"Post_ID", "count"),</w:t>
      </w:r>
      <w:r w:rsidRPr="009E4A61">
        <w:rPr>
          <w:sz w:val="24"/>
          <w:szCs w:val="24"/>
        </w:rPr>
        <w:br/>
        <w:t xml:space="preserve">             Likes</w:t>
      </w:r>
      <w:proofErr w:type="gramStart"/>
      <w:r w:rsidRPr="009E4A61">
        <w:rPr>
          <w:sz w:val="24"/>
          <w:szCs w:val="24"/>
        </w:rPr>
        <w:t>=(</w:t>
      </w:r>
      <w:proofErr w:type="gramEnd"/>
      <w:r w:rsidRPr="009E4A61">
        <w:rPr>
          <w:sz w:val="24"/>
          <w:szCs w:val="24"/>
        </w:rPr>
        <w:t>"Likes", "sum"),</w:t>
      </w:r>
      <w:r w:rsidRPr="009E4A61">
        <w:rPr>
          <w:sz w:val="24"/>
          <w:szCs w:val="24"/>
        </w:rPr>
        <w:br/>
        <w:t xml:space="preserve">             Comments</w:t>
      </w:r>
      <w:proofErr w:type="gramStart"/>
      <w:r w:rsidRPr="009E4A61">
        <w:rPr>
          <w:sz w:val="24"/>
          <w:szCs w:val="24"/>
        </w:rPr>
        <w:t>=(</w:t>
      </w:r>
      <w:proofErr w:type="gramEnd"/>
      <w:r w:rsidRPr="009E4A61">
        <w:rPr>
          <w:sz w:val="24"/>
          <w:szCs w:val="24"/>
        </w:rPr>
        <w:t>"Comments", "sum"),</w:t>
      </w:r>
      <w:r w:rsidRPr="009E4A61">
        <w:rPr>
          <w:sz w:val="24"/>
          <w:szCs w:val="24"/>
        </w:rPr>
        <w:br/>
        <w:t xml:space="preserve">             Shares</w:t>
      </w:r>
      <w:proofErr w:type="gramStart"/>
      <w:r w:rsidRPr="009E4A61">
        <w:rPr>
          <w:sz w:val="24"/>
          <w:szCs w:val="24"/>
        </w:rPr>
        <w:t>=(</w:t>
      </w:r>
      <w:proofErr w:type="gramEnd"/>
      <w:r w:rsidRPr="009E4A61">
        <w:rPr>
          <w:sz w:val="24"/>
          <w:szCs w:val="24"/>
        </w:rPr>
        <w:t>"Shares", "sum"),</w:t>
      </w:r>
      <w:r w:rsidRPr="009E4A61">
        <w:rPr>
          <w:sz w:val="24"/>
          <w:szCs w:val="24"/>
        </w:rPr>
        <w:br/>
        <w:t xml:space="preserve">             Avg_Engagement</w:t>
      </w:r>
      <w:proofErr w:type="gramStart"/>
      <w:r w:rsidRPr="009E4A61">
        <w:rPr>
          <w:sz w:val="24"/>
          <w:szCs w:val="24"/>
        </w:rPr>
        <w:t>=(</w:t>
      </w:r>
      <w:proofErr w:type="gramEnd"/>
      <w:r w:rsidRPr="009E4A61">
        <w:rPr>
          <w:sz w:val="24"/>
          <w:szCs w:val="24"/>
        </w:rPr>
        <w:t>"Engagement", "mean")</w:t>
      </w:r>
      <w:r w:rsidRPr="009E4A61">
        <w:rPr>
          <w:sz w:val="24"/>
          <w:szCs w:val="24"/>
        </w:rPr>
        <w:br/>
        <w:t xml:space="preserve">       </w:t>
      </w:r>
      <w:proofErr w:type="gramStart"/>
      <w:r w:rsidRPr="009E4A61">
        <w:rPr>
          <w:sz w:val="24"/>
          <w:szCs w:val="24"/>
        </w:rPr>
        <w:t xml:space="preserve">  )</w:t>
      </w:r>
      <w:proofErr w:type="gramEnd"/>
      <w:r w:rsidRPr="009E4A61">
        <w:rPr>
          <w:sz w:val="24"/>
          <w:szCs w:val="24"/>
        </w:rPr>
        <w:br/>
        <w:t xml:space="preserve">       </w:t>
      </w:r>
      <w:proofErr w:type="gramStart"/>
      <w:r w:rsidRPr="009E4A61">
        <w:rPr>
          <w:sz w:val="24"/>
          <w:szCs w:val="24"/>
        </w:rPr>
        <w:t xml:space="preserve">  .sort</w:t>
      </w:r>
      <w:proofErr w:type="gramEnd"/>
      <w:r w:rsidRPr="009E4A61">
        <w:rPr>
          <w:sz w:val="24"/>
          <w:szCs w:val="24"/>
        </w:rPr>
        <w:t>_</w:t>
      </w:r>
      <w:proofErr w:type="gramStart"/>
      <w:r w:rsidRPr="009E4A61">
        <w:rPr>
          <w:sz w:val="24"/>
          <w:szCs w:val="24"/>
        </w:rPr>
        <w:t>values(</w:t>
      </w:r>
      <w:proofErr w:type="gramEnd"/>
      <w:r w:rsidRPr="009E4A61">
        <w:rPr>
          <w:sz w:val="24"/>
          <w:szCs w:val="24"/>
        </w:rPr>
        <w:t>"Avg_Engagement", ascending=False)</w:t>
      </w:r>
      <w:r w:rsidRPr="009E4A61">
        <w:rPr>
          <w:sz w:val="24"/>
          <w:szCs w:val="24"/>
        </w:rPr>
        <w:br/>
        <w:t>)</w:t>
      </w:r>
      <w:r w:rsidRPr="009E4A61">
        <w:rPr>
          <w:sz w:val="24"/>
          <w:szCs w:val="24"/>
        </w:rPr>
        <w:br/>
      </w:r>
      <w:r w:rsidRPr="009E4A61">
        <w:rPr>
          <w:sz w:val="24"/>
          <w:szCs w:val="24"/>
        </w:rPr>
        <w:br/>
        <w:t>print(content_summary)</w:t>
      </w:r>
    </w:p>
    <w:p w14:paraId="6A39B7C1" w14:textId="77777777" w:rsidR="009E4A61" w:rsidRPr="009E4A61" w:rsidRDefault="009E4A61">
      <w:pPr>
        <w:pStyle w:val="CodeBlock"/>
        <w:rPr>
          <w:sz w:val="24"/>
          <w:szCs w:val="24"/>
        </w:rPr>
      </w:pPr>
    </w:p>
    <w:tbl>
      <w:tblPr>
        <w:tblStyle w:val="TableGrid"/>
        <w:tblW w:w="9845" w:type="dxa"/>
        <w:jc w:val="center"/>
        <w:tblLook w:val="04A0" w:firstRow="1" w:lastRow="0" w:firstColumn="1" w:lastColumn="0" w:noHBand="0" w:noVBand="1"/>
      </w:tblPr>
      <w:tblGrid>
        <w:gridCol w:w="1727"/>
        <w:gridCol w:w="1000"/>
        <w:gridCol w:w="1019"/>
        <w:gridCol w:w="1376"/>
        <w:gridCol w:w="1105"/>
        <w:gridCol w:w="1535"/>
        <w:gridCol w:w="2083"/>
      </w:tblGrid>
      <w:tr w:rsidR="0042442F" w:rsidRPr="009E4A61" w14:paraId="4217F19A" w14:textId="77777777" w:rsidTr="00863AE3">
        <w:trPr>
          <w:trHeight w:val="322"/>
          <w:jc w:val="center"/>
        </w:trPr>
        <w:tc>
          <w:tcPr>
            <w:tcW w:w="1727" w:type="dxa"/>
            <w:shd w:val="clear" w:color="auto" w:fill="D9E2F3"/>
            <w:vAlign w:val="center"/>
          </w:tcPr>
          <w:p w14:paraId="172CC518" w14:textId="77777777" w:rsidR="0042442F" w:rsidRPr="009E4A61" w:rsidRDefault="004F212F">
            <w:pPr>
              <w:rPr>
                <w:szCs w:val="24"/>
              </w:rPr>
            </w:pPr>
            <w:r w:rsidRPr="009E4A61">
              <w:rPr>
                <w:b/>
                <w:szCs w:val="24"/>
              </w:rPr>
              <w:t>Content_Type</w:t>
            </w:r>
          </w:p>
        </w:tc>
        <w:tc>
          <w:tcPr>
            <w:tcW w:w="1000" w:type="dxa"/>
            <w:shd w:val="clear" w:color="auto" w:fill="D9E2F3"/>
            <w:vAlign w:val="center"/>
          </w:tcPr>
          <w:p w14:paraId="2B91D52E" w14:textId="77777777" w:rsidR="0042442F" w:rsidRPr="009E4A61" w:rsidRDefault="004F212F">
            <w:pPr>
              <w:rPr>
                <w:szCs w:val="24"/>
              </w:rPr>
            </w:pPr>
            <w:r w:rsidRPr="009E4A61">
              <w:rPr>
                <w:b/>
                <w:szCs w:val="24"/>
              </w:rPr>
              <w:t>Posts</w:t>
            </w:r>
          </w:p>
        </w:tc>
        <w:tc>
          <w:tcPr>
            <w:tcW w:w="1019" w:type="dxa"/>
            <w:shd w:val="clear" w:color="auto" w:fill="D9E2F3"/>
            <w:vAlign w:val="center"/>
          </w:tcPr>
          <w:p w14:paraId="14AC06AD" w14:textId="77777777" w:rsidR="0042442F" w:rsidRPr="009E4A61" w:rsidRDefault="004F212F">
            <w:pPr>
              <w:rPr>
                <w:szCs w:val="24"/>
              </w:rPr>
            </w:pPr>
            <w:r w:rsidRPr="009E4A61">
              <w:rPr>
                <w:b/>
                <w:szCs w:val="24"/>
              </w:rPr>
              <w:t>Likes</w:t>
            </w:r>
          </w:p>
        </w:tc>
        <w:tc>
          <w:tcPr>
            <w:tcW w:w="1376" w:type="dxa"/>
            <w:shd w:val="clear" w:color="auto" w:fill="D9E2F3"/>
            <w:vAlign w:val="center"/>
          </w:tcPr>
          <w:p w14:paraId="2688E0D5" w14:textId="77777777" w:rsidR="0042442F" w:rsidRPr="009E4A61" w:rsidRDefault="004F212F">
            <w:pPr>
              <w:rPr>
                <w:szCs w:val="24"/>
              </w:rPr>
            </w:pPr>
            <w:r w:rsidRPr="009E4A61">
              <w:rPr>
                <w:b/>
                <w:szCs w:val="24"/>
              </w:rPr>
              <w:t>Comments</w:t>
            </w:r>
          </w:p>
        </w:tc>
        <w:tc>
          <w:tcPr>
            <w:tcW w:w="1105" w:type="dxa"/>
            <w:shd w:val="clear" w:color="auto" w:fill="D9E2F3"/>
            <w:vAlign w:val="center"/>
          </w:tcPr>
          <w:p w14:paraId="6C2617E1" w14:textId="77777777" w:rsidR="0042442F" w:rsidRPr="009E4A61" w:rsidRDefault="004F212F">
            <w:pPr>
              <w:rPr>
                <w:szCs w:val="24"/>
              </w:rPr>
            </w:pPr>
            <w:r w:rsidRPr="009E4A61">
              <w:rPr>
                <w:b/>
                <w:szCs w:val="24"/>
              </w:rPr>
              <w:t>Shares</w:t>
            </w:r>
          </w:p>
        </w:tc>
        <w:tc>
          <w:tcPr>
            <w:tcW w:w="1535" w:type="dxa"/>
            <w:shd w:val="clear" w:color="auto" w:fill="D9E2F3"/>
            <w:vAlign w:val="center"/>
          </w:tcPr>
          <w:p w14:paraId="0C6EFE0A" w14:textId="77777777" w:rsidR="0042442F" w:rsidRPr="009E4A61" w:rsidRDefault="004F212F">
            <w:pPr>
              <w:rPr>
                <w:szCs w:val="24"/>
              </w:rPr>
            </w:pPr>
            <w:r w:rsidRPr="009E4A61">
              <w:rPr>
                <w:b/>
                <w:szCs w:val="24"/>
              </w:rPr>
              <w:t>Engagement</w:t>
            </w:r>
          </w:p>
        </w:tc>
        <w:tc>
          <w:tcPr>
            <w:tcW w:w="2083" w:type="dxa"/>
            <w:shd w:val="clear" w:color="auto" w:fill="D9E2F3"/>
            <w:vAlign w:val="center"/>
          </w:tcPr>
          <w:p w14:paraId="19147D4F" w14:textId="77777777" w:rsidR="0042442F" w:rsidRPr="009E4A61" w:rsidRDefault="004F212F">
            <w:pPr>
              <w:rPr>
                <w:szCs w:val="24"/>
              </w:rPr>
            </w:pPr>
            <w:r w:rsidRPr="009E4A61">
              <w:rPr>
                <w:b/>
                <w:szCs w:val="24"/>
              </w:rPr>
              <w:t>Avg_Engagement</w:t>
            </w:r>
          </w:p>
        </w:tc>
      </w:tr>
      <w:tr w:rsidR="0042442F" w:rsidRPr="009E4A61" w14:paraId="324ED1F9" w14:textId="77777777" w:rsidTr="00863AE3">
        <w:trPr>
          <w:trHeight w:val="322"/>
          <w:jc w:val="center"/>
        </w:trPr>
        <w:tc>
          <w:tcPr>
            <w:tcW w:w="1727" w:type="dxa"/>
            <w:vAlign w:val="center"/>
          </w:tcPr>
          <w:p w14:paraId="2B9C79BD" w14:textId="77777777" w:rsidR="0042442F" w:rsidRPr="009E4A61" w:rsidRDefault="004F212F">
            <w:pPr>
              <w:rPr>
                <w:szCs w:val="24"/>
              </w:rPr>
            </w:pPr>
            <w:r w:rsidRPr="009E4A61">
              <w:rPr>
                <w:szCs w:val="24"/>
              </w:rPr>
              <w:t>Reel</w:t>
            </w:r>
          </w:p>
        </w:tc>
        <w:tc>
          <w:tcPr>
            <w:tcW w:w="1000" w:type="dxa"/>
            <w:vAlign w:val="center"/>
          </w:tcPr>
          <w:p w14:paraId="2CF70481" w14:textId="77777777" w:rsidR="0042442F" w:rsidRPr="009E4A61" w:rsidRDefault="004F212F">
            <w:pPr>
              <w:rPr>
                <w:szCs w:val="24"/>
              </w:rPr>
            </w:pPr>
            <w:r w:rsidRPr="009E4A61">
              <w:rPr>
                <w:szCs w:val="24"/>
              </w:rPr>
              <w:t>8</w:t>
            </w:r>
          </w:p>
        </w:tc>
        <w:tc>
          <w:tcPr>
            <w:tcW w:w="1019" w:type="dxa"/>
            <w:vAlign w:val="center"/>
          </w:tcPr>
          <w:p w14:paraId="1B748F39" w14:textId="77777777" w:rsidR="0042442F" w:rsidRPr="009E4A61" w:rsidRDefault="004F212F">
            <w:pPr>
              <w:rPr>
                <w:szCs w:val="24"/>
              </w:rPr>
            </w:pPr>
            <w:r w:rsidRPr="009E4A61">
              <w:rPr>
                <w:szCs w:val="24"/>
              </w:rPr>
              <w:t>1094</w:t>
            </w:r>
          </w:p>
        </w:tc>
        <w:tc>
          <w:tcPr>
            <w:tcW w:w="1376" w:type="dxa"/>
            <w:vAlign w:val="center"/>
          </w:tcPr>
          <w:p w14:paraId="61A746AF" w14:textId="77777777" w:rsidR="0042442F" w:rsidRPr="009E4A61" w:rsidRDefault="004F212F">
            <w:pPr>
              <w:rPr>
                <w:szCs w:val="24"/>
              </w:rPr>
            </w:pPr>
            <w:r w:rsidRPr="009E4A61">
              <w:rPr>
                <w:szCs w:val="24"/>
              </w:rPr>
              <w:t>96</w:t>
            </w:r>
          </w:p>
        </w:tc>
        <w:tc>
          <w:tcPr>
            <w:tcW w:w="1105" w:type="dxa"/>
            <w:vAlign w:val="center"/>
          </w:tcPr>
          <w:p w14:paraId="694FA4A1" w14:textId="77777777" w:rsidR="0042442F" w:rsidRPr="009E4A61" w:rsidRDefault="004F212F">
            <w:pPr>
              <w:rPr>
                <w:szCs w:val="24"/>
              </w:rPr>
            </w:pPr>
            <w:r w:rsidRPr="009E4A61">
              <w:rPr>
                <w:szCs w:val="24"/>
              </w:rPr>
              <w:t>55</w:t>
            </w:r>
          </w:p>
        </w:tc>
        <w:tc>
          <w:tcPr>
            <w:tcW w:w="1535" w:type="dxa"/>
            <w:vAlign w:val="center"/>
          </w:tcPr>
          <w:p w14:paraId="2F6B9466" w14:textId="77777777" w:rsidR="0042442F" w:rsidRPr="009E4A61" w:rsidRDefault="004F212F">
            <w:pPr>
              <w:rPr>
                <w:szCs w:val="24"/>
              </w:rPr>
            </w:pPr>
            <w:r w:rsidRPr="009E4A61">
              <w:rPr>
                <w:szCs w:val="24"/>
              </w:rPr>
              <w:t>1245</w:t>
            </w:r>
          </w:p>
        </w:tc>
        <w:tc>
          <w:tcPr>
            <w:tcW w:w="2083" w:type="dxa"/>
            <w:vAlign w:val="center"/>
          </w:tcPr>
          <w:p w14:paraId="4D28D3B6" w14:textId="77777777" w:rsidR="0042442F" w:rsidRPr="009E4A61" w:rsidRDefault="004F212F">
            <w:pPr>
              <w:rPr>
                <w:szCs w:val="24"/>
              </w:rPr>
            </w:pPr>
            <w:r w:rsidRPr="009E4A61">
              <w:rPr>
                <w:szCs w:val="24"/>
              </w:rPr>
              <w:t>155.62</w:t>
            </w:r>
          </w:p>
        </w:tc>
      </w:tr>
      <w:tr w:rsidR="0042442F" w:rsidRPr="009E4A61" w14:paraId="5CF990C9" w14:textId="77777777" w:rsidTr="00863AE3">
        <w:trPr>
          <w:trHeight w:val="308"/>
          <w:jc w:val="center"/>
        </w:trPr>
        <w:tc>
          <w:tcPr>
            <w:tcW w:w="1727" w:type="dxa"/>
            <w:vAlign w:val="center"/>
          </w:tcPr>
          <w:p w14:paraId="14DA03AB" w14:textId="77777777" w:rsidR="0042442F" w:rsidRPr="009E4A61" w:rsidRDefault="004F212F">
            <w:pPr>
              <w:rPr>
                <w:szCs w:val="24"/>
              </w:rPr>
            </w:pPr>
            <w:r w:rsidRPr="009E4A61">
              <w:rPr>
                <w:szCs w:val="24"/>
              </w:rPr>
              <w:t>Video</w:t>
            </w:r>
          </w:p>
        </w:tc>
        <w:tc>
          <w:tcPr>
            <w:tcW w:w="1000" w:type="dxa"/>
            <w:vAlign w:val="center"/>
          </w:tcPr>
          <w:p w14:paraId="0ACB722B" w14:textId="77777777" w:rsidR="0042442F" w:rsidRPr="009E4A61" w:rsidRDefault="004F212F">
            <w:pPr>
              <w:rPr>
                <w:szCs w:val="24"/>
              </w:rPr>
            </w:pPr>
            <w:r w:rsidRPr="009E4A61">
              <w:rPr>
                <w:szCs w:val="24"/>
              </w:rPr>
              <w:t>12</w:t>
            </w:r>
          </w:p>
        </w:tc>
        <w:tc>
          <w:tcPr>
            <w:tcW w:w="1019" w:type="dxa"/>
            <w:vAlign w:val="center"/>
          </w:tcPr>
          <w:p w14:paraId="39E79431" w14:textId="77777777" w:rsidR="0042442F" w:rsidRPr="009E4A61" w:rsidRDefault="004F212F">
            <w:pPr>
              <w:rPr>
                <w:szCs w:val="24"/>
              </w:rPr>
            </w:pPr>
            <w:r w:rsidRPr="009E4A61">
              <w:rPr>
                <w:szCs w:val="24"/>
              </w:rPr>
              <w:t>1613</w:t>
            </w:r>
          </w:p>
        </w:tc>
        <w:tc>
          <w:tcPr>
            <w:tcW w:w="1376" w:type="dxa"/>
            <w:vAlign w:val="center"/>
          </w:tcPr>
          <w:p w14:paraId="042CFAF7" w14:textId="77777777" w:rsidR="0042442F" w:rsidRPr="009E4A61" w:rsidRDefault="004F212F">
            <w:pPr>
              <w:rPr>
                <w:szCs w:val="24"/>
              </w:rPr>
            </w:pPr>
            <w:r w:rsidRPr="009E4A61">
              <w:rPr>
                <w:szCs w:val="24"/>
              </w:rPr>
              <w:t>153</w:t>
            </w:r>
          </w:p>
        </w:tc>
        <w:tc>
          <w:tcPr>
            <w:tcW w:w="1105" w:type="dxa"/>
            <w:vAlign w:val="center"/>
          </w:tcPr>
          <w:p w14:paraId="4CA47D11" w14:textId="77777777" w:rsidR="0042442F" w:rsidRPr="009E4A61" w:rsidRDefault="004F212F">
            <w:pPr>
              <w:rPr>
                <w:szCs w:val="24"/>
              </w:rPr>
            </w:pPr>
            <w:r w:rsidRPr="009E4A61">
              <w:rPr>
                <w:szCs w:val="24"/>
              </w:rPr>
              <w:t>66</w:t>
            </w:r>
          </w:p>
        </w:tc>
        <w:tc>
          <w:tcPr>
            <w:tcW w:w="1535" w:type="dxa"/>
            <w:vAlign w:val="center"/>
          </w:tcPr>
          <w:p w14:paraId="5D5EDCE0" w14:textId="77777777" w:rsidR="0042442F" w:rsidRPr="009E4A61" w:rsidRDefault="004F212F">
            <w:pPr>
              <w:rPr>
                <w:szCs w:val="24"/>
              </w:rPr>
            </w:pPr>
            <w:r w:rsidRPr="009E4A61">
              <w:rPr>
                <w:szCs w:val="24"/>
              </w:rPr>
              <w:t>1832</w:t>
            </w:r>
          </w:p>
        </w:tc>
        <w:tc>
          <w:tcPr>
            <w:tcW w:w="2083" w:type="dxa"/>
            <w:vAlign w:val="center"/>
          </w:tcPr>
          <w:p w14:paraId="1B4C6634" w14:textId="77777777" w:rsidR="0042442F" w:rsidRPr="009E4A61" w:rsidRDefault="004F212F">
            <w:pPr>
              <w:rPr>
                <w:szCs w:val="24"/>
              </w:rPr>
            </w:pPr>
            <w:r w:rsidRPr="009E4A61">
              <w:rPr>
                <w:szCs w:val="24"/>
              </w:rPr>
              <w:t>152.67</w:t>
            </w:r>
          </w:p>
        </w:tc>
      </w:tr>
      <w:tr w:rsidR="0042442F" w:rsidRPr="009E4A61" w14:paraId="49D42E2B" w14:textId="77777777" w:rsidTr="00863AE3">
        <w:trPr>
          <w:trHeight w:val="322"/>
          <w:jc w:val="center"/>
        </w:trPr>
        <w:tc>
          <w:tcPr>
            <w:tcW w:w="1727" w:type="dxa"/>
            <w:vAlign w:val="center"/>
          </w:tcPr>
          <w:p w14:paraId="6D345C30" w14:textId="77777777" w:rsidR="0042442F" w:rsidRPr="009E4A61" w:rsidRDefault="004F212F">
            <w:pPr>
              <w:rPr>
                <w:szCs w:val="24"/>
              </w:rPr>
            </w:pPr>
            <w:r w:rsidRPr="009E4A61">
              <w:rPr>
                <w:szCs w:val="24"/>
              </w:rPr>
              <w:t>Image</w:t>
            </w:r>
          </w:p>
        </w:tc>
        <w:tc>
          <w:tcPr>
            <w:tcW w:w="1000" w:type="dxa"/>
            <w:vAlign w:val="center"/>
          </w:tcPr>
          <w:p w14:paraId="0CC1903B" w14:textId="77777777" w:rsidR="0042442F" w:rsidRPr="009E4A61" w:rsidRDefault="004F212F">
            <w:pPr>
              <w:rPr>
                <w:szCs w:val="24"/>
              </w:rPr>
            </w:pPr>
            <w:r w:rsidRPr="009E4A61">
              <w:rPr>
                <w:szCs w:val="24"/>
              </w:rPr>
              <w:t>8</w:t>
            </w:r>
          </w:p>
        </w:tc>
        <w:tc>
          <w:tcPr>
            <w:tcW w:w="1019" w:type="dxa"/>
            <w:vAlign w:val="center"/>
          </w:tcPr>
          <w:p w14:paraId="78C6E565" w14:textId="77777777" w:rsidR="0042442F" w:rsidRPr="009E4A61" w:rsidRDefault="004F212F">
            <w:pPr>
              <w:rPr>
                <w:szCs w:val="24"/>
              </w:rPr>
            </w:pPr>
            <w:r w:rsidRPr="009E4A61">
              <w:rPr>
                <w:szCs w:val="24"/>
              </w:rPr>
              <w:t>966</w:t>
            </w:r>
          </w:p>
        </w:tc>
        <w:tc>
          <w:tcPr>
            <w:tcW w:w="1376" w:type="dxa"/>
            <w:vAlign w:val="center"/>
          </w:tcPr>
          <w:p w14:paraId="015B5C37" w14:textId="77777777" w:rsidR="0042442F" w:rsidRPr="009E4A61" w:rsidRDefault="004F212F">
            <w:pPr>
              <w:rPr>
                <w:szCs w:val="24"/>
              </w:rPr>
            </w:pPr>
            <w:r w:rsidRPr="009E4A61">
              <w:rPr>
                <w:szCs w:val="24"/>
              </w:rPr>
              <w:t>98</w:t>
            </w:r>
          </w:p>
        </w:tc>
        <w:tc>
          <w:tcPr>
            <w:tcW w:w="1105" w:type="dxa"/>
            <w:vAlign w:val="center"/>
          </w:tcPr>
          <w:p w14:paraId="28ED5BA9" w14:textId="77777777" w:rsidR="0042442F" w:rsidRPr="009E4A61" w:rsidRDefault="004F212F">
            <w:pPr>
              <w:rPr>
                <w:szCs w:val="24"/>
              </w:rPr>
            </w:pPr>
            <w:r w:rsidRPr="009E4A61">
              <w:rPr>
                <w:szCs w:val="24"/>
              </w:rPr>
              <w:t>43</w:t>
            </w:r>
          </w:p>
        </w:tc>
        <w:tc>
          <w:tcPr>
            <w:tcW w:w="1535" w:type="dxa"/>
            <w:vAlign w:val="center"/>
          </w:tcPr>
          <w:p w14:paraId="34E22648" w14:textId="77777777" w:rsidR="0042442F" w:rsidRPr="009E4A61" w:rsidRDefault="004F212F">
            <w:pPr>
              <w:rPr>
                <w:szCs w:val="24"/>
              </w:rPr>
            </w:pPr>
            <w:r w:rsidRPr="009E4A61">
              <w:rPr>
                <w:szCs w:val="24"/>
              </w:rPr>
              <w:t>1107</w:t>
            </w:r>
          </w:p>
        </w:tc>
        <w:tc>
          <w:tcPr>
            <w:tcW w:w="2083" w:type="dxa"/>
            <w:vAlign w:val="center"/>
          </w:tcPr>
          <w:p w14:paraId="62E36CDC" w14:textId="77777777" w:rsidR="0042442F" w:rsidRPr="009E4A61" w:rsidRDefault="004F212F">
            <w:pPr>
              <w:rPr>
                <w:szCs w:val="24"/>
              </w:rPr>
            </w:pPr>
            <w:r w:rsidRPr="009E4A61">
              <w:rPr>
                <w:szCs w:val="24"/>
              </w:rPr>
              <w:t>138.38</w:t>
            </w:r>
          </w:p>
        </w:tc>
      </w:tr>
      <w:tr w:rsidR="0042442F" w:rsidRPr="009E4A61" w14:paraId="399F9C11" w14:textId="77777777" w:rsidTr="00863AE3">
        <w:trPr>
          <w:trHeight w:val="322"/>
          <w:jc w:val="center"/>
        </w:trPr>
        <w:tc>
          <w:tcPr>
            <w:tcW w:w="1727" w:type="dxa"/>
            <w:vAlign w:val="center"/>
          </w:tcPr>
          <w:p w14:paraId="6BFBFB8A" w14:textId="77777777" w:rsidR="0042442F" w:rsidRPr="009E4A61" w:rsidRDefault="004F212F">
            <w:pPr>
              <w:rPr>
                <w:szCs w:val="24"/>
              </w:rPr>
            </w:pPr>
            <w:r w:rsidRPr="009E4A61">
              <w:rPr>
                <w:szCs w:val="24"/>
              </w:rPr>
              <w:t>Text</w:t>
            </w:r>
          </w:p>
        </w:tc>
        <w:tc>
          <w:tcPr>
            <w:tcW w:w="1000" w:type="dxa"/>
            <w:vAlign w:val="center"/>
          </w:tcPr>
          <w:p w14:paraId="3CEDC7C2" w14:textId="77777777" w:rsidR="0042442F" w:rsidRPr="009E4A61" w:rsidRDefault="004F212F">
            <w:pPr>
              <w:rPr>
                <w:szCs w:val="24"/>
              </w:rPr>
            </w:pPr>
            <w:r w:rsidRPr="009E4A61">
              <w:rPr>
                <w:szCs w:val="24"/>
              </w:rPr>
              <w:t>8</w:t>
            </w:r>
          </w:p>
        </w:tc>
        <w:tc>
          <w:tcPr>
            <w:tcW w:w="1019" w:type="dxa"/>
            <w:vAlign w:val="center"/>
          </w:tcPr>
          <w:p w14:paraId="0915233D" w14:textId="77777777" w:rsidR="0042442F" w:rsidRPr="009E4A61" w:rsidRDefault="004F212F">
            <w:pPr>
              <w:rPr>
                <w:szCs w:val="24"/>
              </w:rPr>
            </w:pPr>
            <w:r w:rsidRPr="009E4A61">
              <w:rPr>
                <w:szCs w:val="24"/>
              </w:rPr>
              <w:t>642</w:t>
            </w:r>
          </w:p>
        </w:tc>
        <w:tc>
          <w:tcPr>
            <w:tcW w:w="1376" w:type="dxa"/>
            <w:vAlign w:val="center"/>
          </w:tcPr>
          <w:p w14:paraId="0AF592C3" w14:textId="77777777" w:rsidR="0042442F" w:rsidRPr="009E4A61" w:rsidRDefault="004F212F">
            <w:pPr>
              <w:rPr>
                <w:szCs w:val="24"/>
              </w:rPr>
            </w:pPr>
            <w:r w:rsidRPr="009E4A61">
              <w:rPr>
                <w:szCs w:val="24"/>
              </w:rPr>
              <w:t>59</w:t>
            </w:r>
          </w:p>
        </w:tc>
        <w:tc>
          <w:tcPr>
            <w:tcW w:w="1105" w:type="dxa"/>
            <w:vAlign w:val="center"/>
          </w:tcPr>
          <w:p w14:paraId="0A0BEDC7" w14:textId="77777777" w:rsidR="0042442F" w:rsidRPr="009E4A61" w:rsidRDefault="004F212F">
            <w:pPr>
              <w:rPr>
                <w:szCs w:val="24"/>
              </w:rPr>
            </w:pPr>
            <w:r w:rsidRPr="009E4A61">
              <w:rPr>
                <w:szCs w:val="24"/>
              </w:rPr>
              <w:t>26</w:t>
            </w:r>
          </w:p>
        </w:tc>
        <w:tc>
          <w:tcPr>
            <w:tcW w:w="1535" w:type="dxa"/>
            <w:vAlign w:val="center"/>
          </w:tcPr>
          <w:p w14:paraId="06ADA1D8" w14:textId="77777777" w:rsidR="0042442F" w:rsidRPr="009E4A61" w:rsidRDefault="004F212F">
            <w:pPr>
              <w:rPr>
                <w:szCs w:val="24"/>
              </w:rPr>
            </w:pPr>
            <w:r w:rsidRPr="009E4A61">
              <w:rPr>
                <w:szCs w:val="24"/>
              </w:rPr>
              <w:t>727</w:t>
            </w:r>
          </w:p>
        </w:tc>
        <w:tc>
          <w:tcPr>
            <w:tcW w:w="2083" w:type="dxa"/>
            <w:vAlign w:val="center"/>
          </w:tcPr>
          <w:p w14:paraId="4E2697EF" w14:textId="77777777" w:rsidR="0042442F" w:rsidRPr="009E4A61" w:rsidRDefault="004F212F">
            <w:pPr>
              <w:rPr>
                <w:szCs w:val="24"/>
              </w:rPr>
            </w:pPr>
            <w:r w:rsidRPr="009E4A61">
              <w:rPr>
                <w:szCs w:val="24"/>
              </w:rPr>
              <w:t>90.88</w:t>
            </w:r>
          </w:p>
        </w:tc>
      </w:tr>
    </w:tbl>
    <w:p w14:paraId="3B3315C3" w14:textId="77777777" w:rsidR="0042442F" w:rsidRPr="009E4A61" w:rsidRDefault="0042442F">
      <w:pPr>
        <w:rPr>
          <w:szCs w:val="24"/>
        </w:rPr>
      </w:pPr>
    </w:p>
    <w:p w14:paraId="31D6AEA9" w14:textId="77777777" w:rsidR="0042442F" w:rsidRDefault="004F212F">
      <w:pPr>
        <w:spacing w:line="252" w:lineRule="auto"/>
      </w:pPr>
      <w:r>
        <w:t>The grouped result gives a format-level view instead of judging performance from individual posts alone.</w:t>
      </w:r>
    </w:p>
    <w:p w14:paraId="53AAFEF0" w14:textId="77777777" w:rsidR="009E4A61" w:rsidRDefault="009E4A61" w:rsidP="009E4A61">
      <w:pPr>
        <w:pStyle w:val="Heading1"/>
        <w:jc w:val="left"/>
      </w:pPr>
    </w:p>
    <w:p w14:paraId="13F7548D" w14:textId="70965E42" w:rsidR="0042442F" w:rsidRDefault="004F212F" w:rsidP="009E4A61">
      <w:pPr>
        <w:pStyle w:val="Heading1"/>
        <w:jc w:val="left"/>
      </w:pPr>
      <w:r>
        <w:t>5. Data Segmentation</w:t>
      </w:r>
    </w:p>
    <w:p w14:paraId="12735FD2" w14:textId="77777777" w:rsidR="0042442F" w:rsidRDefault="004F212F">
      <w:pPr>
        <w:spacing w:line="252" w:lineRule="auto"/>
      </w:pPr>
      <w:r>
        <w:t>Users are divided into Low, Medium and High engagement groups using their total observed engagement.</w:t>
      </w:r>
    </w:p>
    <w:p w14:paraId="6F2FB069" w14:textId="77777777" w:rsidR="0042442F" w:rsidRPr="009E4A61" w:rsidRDefault="004F212F">
      <w:pPr>
        <w:pStyle w:val="CodeBlock"/>
        <w:rPr>
          <w:sz w:val="24"/>
          <w:szCs w:val="24"/>
        </w:rPr>
      </w:pPr>
      <w:r w:rsidRPr="009E4A61">
        <w:rPr>
          <w:sz w:val="24"/>
          <w:szCs w:val="24"/>
        </w:rPr>
        <w:t>user_summary = (</w:t>
      </w:r>
      <w:r w:rsidRPr="009E4A61">
        <w:rPr>
          <w:sz w:val="24"/>
          <w:szCs w:val="24"/>
        </w:rPr>
        <w:br/>
        <w:t xml:space="preserve">    </w:t>
      </w:r>
      <w:proofErr w:type="gramStart"/>
      <w:r w:rsidRPr="009E4A61">
        <w:rPr>
          <w:sz w:val="24"/>
          <w:szCs w:val="24"/>
        </w:rPr>
        <w:t>posts.groupby</w:t>
      </w:r>
      <w:proofErr w:type="gramEnd"/>
      <w:r w:rsidRPr="009E4A61">
        <w:rPr>
          <w:sz w:val="24"/>
          <w:szCs w:val="24"/>
        </w:rPr>
        <w:t>(["User_ID", "Location"])</w:t>
      </w:r>
      <w:r w:rsidRPr="009E4A61">
        <w:rPr>
          <w:sz w:val="24"/>
          <w:szCs w:val="24"/>
        </w:rPr>
        <w:br/>
        <w:t xml:space="preserve">       </w:t>
      </w:r>
      <w:proofErr w:type="gramStart"/>
      <w:r w:rsidRPr="009E4A61">
        <w:rPr>
          <w:sz w:val="24"/>
          <w:szCs w:val="24"/>
        </w:rPr>
        <w:t xml:space="preserve">  .agg</w:t>
      </w:r>
      <w:proofErr w:type="gramEnd"/>
      <w:r w:rsidRPr="009E4A61">
        <w:rPr>
          <w:sz w:val="24"/>
          <w:szCs w:val="24"/>
        </w:rPr>
        <w:t>(</w:t>
      </w:r>
      <w:r w:rsidRPr="009E4A61">
        <w:rPr>
          <w:sz w:val="24"/>
          <w:szCs w:val="24"/>
        </w:rPr>
        <w:br/>
        <w:t xml:space="preserve">             Followers</w:t>
      </w:r>
      <w:proofErr w:type="gramStart"/>
      <w:r w:rsidRPr="009E4A61">
        <w:rPr>
          <w:sz w:val="24"/>
          <w:szCs w:val="24"/>
        </w:rPr>
        <w:t>=(</w:t>
      </w:r>
      <w:proofErr w:type="gramEnd"/>
      <w:r w:rsidRPr="009E4A61">
        <w:rPr>
          <w:sz w:val="24"/>
          <w:szCs w:val="24"/>
        </w:rPr>
        <w:t>"Follower_Count", "first"),</w:t>
      </w:r>
      <w:r w:rsidRPr="009E4A61">
        <w:rPr>
          <w:sz w:val="24"/>
          <w:szCs w:val="24"/>
        </w:rPr>
        <w:br/>
        <w:t xml:space="preserve">             Posts</w:t>
      </w:r>
      <w:proofErr w:type="gramStart"/>
      <w:r w:rsidRPr="009E4A61">
        <w:rPr>
          <w:sz w:val="24"/>
          <w:szCs w:val="24"/>
        </w:rPr>
        <w:t>=(</w:t>
      </w:r>
      <w:proofErr w:type="gramEnd"/>
      <w:r w:rsidRPr="009E4A61">
        <w:rPr>
          <w:sz w:val="24"/>
          <w:szCs w:val="24"/>
        </w:rPr>
        <w:t>"Post_ID", "count"),</w:t>
      </w:r>
      <w:r w:rsidRPr="009E4A61">
        <w:rPr>
          <w:sz w:val="24"/>
          <w:szCs w:val="24"/>
        </w:rPr>
        <w:br/>
        <w:t xml:space="preserve">             Total_Engagement</w:t>
      </w:r>
      <w:proofErr w:type="gramStart"/>
      <w:r w:rsidRPr="009E4A61">
        <w:rPr>
          <w:sz w:val="24"/>
          <w:szCs w:val="24"/>
        </w:rPr>
        <w:t>=(</w:t>
      </w:r>
      <w:proofErr w:type="gramEnd"/>
      <w:r w:rsidRPr="009E4A61">
        <w:rPr>
          <w:sz w:val="24"/>
          <w:szCs w:val="24"/>
        </w:rPr>
        <w:t>"Engagement", "sum")</w:t>
      </w:r>
      <w:r w:rsidRPr="009E4A61">
        <w:rPr>
          <w:sz w:val="24"/>
          <w:szCs w:val="24"/>
        </w:rPr>
        <w:br/>
        <w:t xml:space="preserve">       </w:t>
      </w:r>
      <w:proofErr w:type="gramStart"/>
      <w:r w:rsidRPr="009E4A61">
        <w:rPr>
          <w:sz w:val="24"/>
          <w:szCs w:val="24"/>
        </w:rPr>
        <w:t xml:space="preserve">  )</w:t>
      </w:r>
      <w:proofErr w:type="gramEnd"/>
      <w:r w:rsidRPr="009E4A61">
        <w:rPr>
          <w:sz w:val="24"/>
          <w:szCs w:val="24"/>
        </w:rPr>
        <w:br/>
        <w:t xml:space="preserve">       </w:t>
      </w:r>
      <w:proofErr w:type="gramStart"/>
      <w:r w:rsidRPr="009E4A61">
        <w:rPr>
          <w:sz w:val="24"/>
          <w:szCs w:val="24"/>
        </w:rPr>
        <w:t xml:space="preserve">  .reset</w:t>
      </w:r>
      <w:proofErr w:type="gramEnd"/>
      <w:r w:rsidRPr="009E4A61">
        <w:rPr>
          <w:sz w:val="24"/>
          <w:szCs w:val="24"/>
        </w:rPr>
        <w:t>_index()</w:t>
      </w:r>
      <w:r w:rsidRPr="009E4A61">
        <w:rPr>
          <w:sz w:val="24"/>
          <w:szCs w:val="24"/>
        </w:rPr>
        <w:br/>
        <w:t>)</w:t>
      </w:r>
      <w:r w:rsidRPr="009E4A61">
        <w:rPr>
          <w:sz w:val="24"/>
          <w:szCs w:val="24"/>
        </w:rPr>
        <w:br/>
      </w:r>
      <w:r w:rsidRPr="009E4A61">
        <w:rPr>
          <w:sz w:val="24"/>
          <w:szCs w:val="24"/>
        </w:rPr>
        <w:br/>
        <w:t xml:space="preserve">user_summary["Segment"] = </w:t>
      </w:r>
      <w:proofErr w:type="gramStart"/>
      <w:r w:rsidRPr="009E4A61">
        <w:rPr>
          <w:sz w:val="24"/>
          <w:szCs w:val="24"/>
        </w:rPr>
        <w:t>pd.qcut</w:t>
      </w:r>
      <w:proofErr w:type="gramEnd"/>
      <w:r w:rsidRPr="009E4A61">
        <w:rPr>
          <w:sz w:val="24"/>
          <w:szCs w:val="24"/>
        </w:rPr>
        <w:t>(</w:t>
      </w:r>
      <w:r w:rsidRPr="009E4A61">
        <w:rPr>
          <w:sz w:val="24"/>
          <w:szCs w:val="24"/>
        </w:rPr>
        <w:br/>
        <w:t xml:space="preserve">    user_summary["Total_Engagement"],</w:t>
      </w:r>
      <w:r w:rsidRPr="009E4A61">
        <w:rPr>
          <w:sz w:val="24"/>
          <w:szCs w:val="24"/>
        </w:rPr>
        <w:br/>
        <w:t xml:space="preserve">    q=3,</w:t>
      </w:r>
      <w:r w:rsidRPr="009E4A61">
        <w:rPr>
          <w:sz w:val="24"/>
          <w:szCs w:val="24"/>
        </w:rPr>
        <w:br/>
        <w:t xml:space="preserve">    labels</w:t>
      </w:r>
      <w:proofErr w:type="gramStart"/>
      <w:r w:rsidRPr="009E4A61">
        <w:rPr>
          <w:sz w:val="24"/>
          <w:szCs w:val="24"/>
        </w:rPr>
        <w:t>=[</w:t>
      </w:r>
      <w:proofErr w:type="gramEnd"/>
      <w:r w:rsidRPr="009E4A61">
        <w:rPr>
          <w:sz w:val="24"/>
          <w:szCs w:val="24"/>
        </w:rPr>
        <w:t>"Low", "Medium", "High"]</w:t>
      </w:r>
      <w:r w:rsidRPr="009E4A61">
        <w:rPr>
          <w:sz w:val="24"/>
          <w:szCs w:val="24"/>
        </w:rPr>
        <w:br/>
        <w:t>)</w:t>
      </w:r>
    </w:p>
    <w:tbl>
      <w:tblPr>
        <w:tblStyle w:val="TableGrid"/>
        <w:tblW w:w="0" w:type="auto"/>
        <w:jc w:val="center"/>
        <w:tblLook w:val="04A0" w:firstRow="1" w:lastRow="0" w:firstColumn="1" w:lastColumn="0" w:noHBand="0" w:noVBand="1"/>
      </w:tblPr>
      <w:tblGrid>
        <w:gridCol w:w="1486"/>
        <w:gridCol w:w="1528"/>
        <w:gridCol w:w="1516"/>
        <w:gridCol w:w="1413"/>
        <w:gridCol w:w="2163"/>
        <w:gridCol w:w="1489"/>
      </w:tblGrid>
      <w:tr w:rsidR="0042442F" w:rsidRPr="009E4A61" w14:paraId="6920DBCA" w14:textId="77777777">
        <w:trPr>
          <w:jc w:val="center"/>
        </w:trPr>
        <w:tc>
          <w:tcPr>
            <w:tcW w:w="1601" w:type="dxa"/>
            <w:shd w:val="clear" w:color="auto" w:fill="D9E2F3"/>
            <w:vAlign w:val="center"/>
          </w:tcPr>
          <w:p w14:paraId="138FA408" w14:textId="77777777" w:rsidR="0042442F" w:rsidRPr="009E4A61" w:rsidRDefault="004F212F">
            <w:pPr>
              <w:rPr>
                <w:szCs w:val="24"/>
              </w:rPr>
            </w:pPr>
            <w:r w:rsidRPr="009E4A61">
              <w:rPr>
                <w:b/>
                <w:szCs w:val="24"/>
              </w:rPr>
              <w:t>User_ID</w:t>
            </w:r>
          </w:p>
        </w:tc>
        <w:tc>
          <w:tcPr>
            <w:tcW w:w="1601" w:type="dxa"/>
            <w:shd w:val="clear" w:color="auto" w:fill="D9E2F3"/>
            <w:vAlign w:val="center"/>
          </w:tcPr>
          <w:p w14:paraId="0894925D" w14:textId="77777777" w:rsidR="0042442F" w:rsidRPr="009E4A61" w:rsidRDefault="004F212F">
            <w:pPr>
              <w:rPr>
                <w:szCs w:val="24"/>
              </w:rPr>
            </w:pPr>
            <w:r w:rsidRPr="009E4A61">
              <w:rPr>
                <w:b/>
                <w:szCs w:val="24"/>
              </w:rPr>
              <w:t>Location</w:t>
            </w:r>
          </w:p>
        </w:tc>
        <w:tc>
          <w:tcPr>
            <w:tcW w:w="1601" w:type="dxa"/>
            <w:shd w:val="clear" w:color="auto" w:fill="D9E2F3"/>
            <w:vAlign w:val="center"/>
          </w:tcPr>
          <w:p w14:paraId="46BFA9E4" w14:textId="77777777" w:rsidR="0042442F" w:rsidRPr="009E4A61" w:rsidRDefault="004F212F">
            <w:pPr>
              <w:rPr>
                <w:szCs w:val="24"/>
              </w:rPr>
            </w:pPr>
            <w:r w:rsidRPr="009E4A61">
              <w:rPr>
                <w:b/>
                <w:szCs w:val="24"/>
              </w:rPr>
              <w:t>Followers</w:t>
            </w:r>
          </w:p>
        </w:tc>
        <w:tc>
          <w:tcPr>
            <w:tcW w:w="1601" w:type="dxa"/>
            <w:shd w:val="clear" w:color="auto" w:fill="D9E2F3"/>
            <w:vAlign w:val="center"/>
          </w:tcPr>
          <w:p w14:paraId="41E55AD5" w14:textId="77777777" w:rsidR="0042442F" w:rsidRPr="009E4A61" w:rsidRDefault="004F212F">
            <w:pPr>
              <w:rPr>
                <w:szCs w:val="24"/>
              </w:rPr>
            </w:pPr>
            <w:r w:rsidRPr="009E4A61">
              <w:rPr>
                <w:b/>
                <w:szCs w:val="24"/>
              </w:rPr>
              <w:t>Posts</w:t>
            </w:r>
          </w:p>
        </w:tc>
        <w:tc>
          <w:tcPr>
            <w:tcW w:w="1601" w:type="dxa"/>
            <w:shd w:val="clear" w:color="auto" w:fill="D9E2F3"/>
            <w:vAlign w:val="center"/>
          </w:tcPr>
          <w:p w14:paraId="16DA7067" w14:textId="77777777" w:rsidR="0042442F" w:rsidRPr="009E4A61" w:rsidRDefault="004F212F">
            <w:pPr>
              <w:rPr>
                <w:szCs w:val="24"/>
              </w:rPr>
            </w:pPr>
            <w:r w:rsidRPr="009E4A61">
              <w:rPr>
                <w:b/>
                <w:szCs w:val="24"/>
              </w:rPr>
              <w:t>Total_Engagement</w:t>
            </w:r>
          </w:p>
        </w:tc>
        <w:tc>
          <w:tcPr>
            <w:tcW w:w="1601" w:type="dxa"/>
            <w:shd w:val="clear" w:color="auto" w:fill="D9E2F3"/>
            <w:vAlign w:val="center"/>
          </w:tcPr>
          <w:p w14:paraId="5516DCC9" w14:textId="77777777" w:rsidR="0042442F" w:rsidRPr="009E4A61" w:rsidRDefault="004F212F">
            <w:pPr>
              <w:rPr>
                <w:szCs w:val="24"/>
              </w:rPr>
            </w:pPr>
            <w:r w:rsidRPr="009E4A61">
              <w:rPr>
                <w:b/>
                <w:szCs w:val="24"/>
              </w:rPr>
              <w:t>Segment</w:t>
            </w:r>
          </w:p>
        </w:tc>
      </w:tr>
      <w:tr w:rsidR="0042442F" w:rsidRPr="009E4A61" w14:paraId="2C66EF8A" w14:textId="77777777">
        <w:trPr>
          <w:jc w:val="center"/>
        </w:trPr>
        <w:tc>
          <w:tcPr>
            <w:tcW w:w="1601" w:type="dxa"/>
            <w:vAlign w:val="center"/>
          </w:tcPr>
          <w:p w14:paraId="2C9CCD3E" w14:textId="77777777" w:rsidR="0042442F" w:rsidRPr="009E4A61" w:rsidRDefault="004F212F">
            <w:pPr>
              <w:rPr>
                <w:szCs w:val="24"/>
              </w:rPr>
            </w:pPr>
            <w:r w:rsidRPr="009E4A61">
              <w:rPr>
                <w:szCs w:val="24"/>
              </w:rPr>
              <w:t>U009</w:t>
            </w:r>
          </w:p>
        </w:tc>
        <w:tc>
          <w:tcPr>
            <w:tcW w:w="1601" w:type="dxa"/>
            <w:vAlign w:val="center"/>
          </w:tcPr>
          <w:p w14:paraId="167A9CD7" w14:textId="77777777" w:rsidR="0042442F" w:rsidRPr="009E4A61" w:rsidRDefault="004F212F">
            <w:pPr>
              <w:rPr>
                <w:szCs w:val="24"/>
              </w:rPr>
            </w:pPr>
            <w:r w:rsidRPr="009E4A61">
              <w:rPr>
                <w:szCs w:val="24"/>
              </w:rPr>
              <w:t>Delhi</w:t>
            </w:r>
          </w:p>
        </w:tc>
        <w:tc>
          <w:tcPr>
            <w:tcW w:w="1601" w:type="dxa"/>
            <w:vAlign w:val="center"/>
          </w:tcPr>
          <w:p w14:paraId="78DFAB5C" w14:textId="77777777" w:rsidR="0042442F" w:rsidRPr="009E4A61" w:rsidRDefault="004F212F">
            <w:pPr>
              <w:rPr>
                <w:szCs w:val="24"/>
              </w:rPr>
            </w:pPr>
            <w:r w:rsidRPr="009E4A61">
              <w:rPr>
                <w:szCs w:val="24"/>
              </w:rPr>
              <w:t>5600</w:t>
            </w:r>
          </w:p>
        </w:tc>
        <w:tc>
          <w:tcPr>
            <w:tcW w:w="1601" w:type="dxa"/>
            <w:vAlign w:val="center"/>
          </w:tcPr>
          <w:p w14:paraId="37BDDEA9" w14:textId="77777777" w:rsidR="0042442F" w:rsidRPr="009E4A61" w:rsidRDefault="004F212F">
            <w:pPr>
              <w:rPr>
                <w:szCs w:val="24"/>
              </w:rPr>
            </w:pPr>
            <w:r w:rsidRPr="009E4A61">
              <w:rPr>
                <w:szCs w:val="24"/>
              </w:rPr>
              <w:t>3</w:t>
            </w:r>
          </w:p>
        </w:tc>
        <w:tc>
          <w:tcPr>
            <w:tcW w:w="1601" w:type="dxa"/>
            <w:vAlign w:val="center"/>
          </w:tcPr>
          <w:p w14:paraId="0A13C527" w14:textId="77777777" w:rsidR="0042442F" w:rsidRPr="009E4A61" w:rsidRDefault="004F212F">
            <w:pPr>
              <w:rPr>
                <w:szCs w:val="24"/>
              </w:rPr>
            </w:pPr>
            <w:r w:rsidRPr="009E4A61">
              <w:rPr>
                <w:szCs w:val="24"/>
              </w:rPr>
              <w:t>726</w:t>
            </w:r>
          </w:p>
        </w:tc>
        <w:tc>
          <w:tcPr>
            <w:tcW w:w="1601" w:type="dxa"/>
            <w:vAlign w:val="center"/>
          </w:tcPr>
          <w:p w14:paraId="337F0EC8" w14:textId="77777777" w:rsidR="0042442F" w:rsidRPr="009E4A61" w:rsidRDefault="004F212F">
            <w:pPr>
              <w:rPr>
                <w:szCs w:val="24"/>
              </w:rPr>
            </w:pPr>
            <w:r w:rsidRPr="009E4A61">
              <w:rPr>
                <w:szCs w:val="24"/>
              </w:rPr>
              <w:t>High</w:t>
            </w:r>
          </w:p>
        </w:tc>
      </w:tr>
      <w:tr w:rsidR="0042442F" w:rsidRPr="009E4A61" w14:paraId="6661EF98" w14:textId="77777777">
        <w:trPr>
          <w:jc w:val="center"/>
        </w:trPr>
        <w:tc>
          <w:tcPr>
            <w:tcW w:w="1601" w:type="dxa"/>
            <w:vAlign w:val="center"/>
          </w:tcPr>
          <w:p w14:paraId="040055A8" w14:textId="77777777" w:rsidR="0042442F" w:rsidRPr="009E4A61" w:rsidRDefault="004F212F">
            <w:pPr>
              <w:rPr>
                <w:szCs w:val="24"/>
              </w:rPr>
            </w:pPr>
            <w:r w:rsidRPr="009E4A61">
              <w:rPr>
                <w:szCs w:val="24"/>
              </w:rPr>
              <w:t>U004</w:t>
            </w:r>
          </w:p>
        </w:tc>
        <w:tc>
          <w:tcPr>
            <w:tcW w:w="1601" w:type="dxa"/>
            <w:vAlign w:val="center"/>
          </w:tcPr>
          <w:p w14:paraId="1BE2BD50" w14:textId="77777777" w:rsidR="0042442F" w:rsidRPr="009E4A61" w:rsidRDefault="004F212F">
            <w:pPr>
              <w:rPr>
                <w:szCs w:val="24"/>
              </w:rPr>
            </w:pPr>
            <w:r w:rsidRPr="009E4A61">
              <w:rPr>
                <w:szCs w:val="24"/>
              </w:rPr>
              <w:t>Delhi</w:t>
            </w:r>
          </w:p>
        </w:tc>
        <w:tc>
          <w:tcPr>
            <w:tcW w:w="1601" w:type="dxa"/>
            <w:vAlign w:val="center"/>
          </w:tcPr>
          <w:p w14:paraId="64857124" w14:textId="77777777" w:rsidR="0042442F" w:rsidRPr="009E4A61" w:rsidRDefault="004F212F">
            <w:pPr>
              <w:rPr>
                <w:szCs w:val="24"/>
              </w:rPr>
            </w:pPr>
            <w:r w:rsidRPr="009E4A61">
              <w:rPr>
                <w:szCs w:val="24"/>
              </w:rPr>
              <w:t>3420</w:t>
            </w:r>
          </w:p>
        </w:tc>
        <w:tc>
          <w:tcPr>
            <w:tcW w:w="1601" w:type="dxa"/>
            <w:vAlign w:val="center"/>
          </w:tcPr>
          <w:p w14:paraId="6E524C11" w14:textId="77777777" w:rsidR="0042442F" w:rsidRPr="009E4A61" w:rsidRDefault="004F212F">
            <w:pPr>
              <w:rPr>
                <w:szCs w:val="24"/>
              </w:rPr>
            </w:pPr>
            <w:r w:rsidRPr="009E4A61">
              <w:rPr>
                <w:szCs w:val="24"/>
              </w:rPr>
              <w:t>3</w:t>
            </w:r>
          </w:p>
        </w:tc>
        <w:tc>
          <w:tcPr>
            <w:tcW w:w="1601" w:type="dxa"/>
            <w:vAlign w:val="center"/>
          </w:tcPr>
          <w:p w14:paraId="663D07C8" w14:textId="77777777" w:rsidR="0042442F" w:rsidRPr="009E4A61" w:rsidRDefault="004F212F">
            <w:pPr>
              <w:rPr>
                <w:szCs w:val="24"/>
              </w:rPr>
            </w:pPr>
            <w:r w:rsidRPr="009E4A61">
              <w:rPr>
                <w:szCs w:val="24"/>
              </w:rPr>
              <w:t>584</w:t>
            </w:r>
          </w:p>
        </w:tc>
        <w:tc>
          <w:tcPr>
            <w:tcW w:w="1601" w:type="dxa"/>
            <w:vAlign w:val="center"/>
          </w:tcPr>
          <w:p w14:paraId="4E607B2B" w14:textId="77777777" w:rsidR="0042442F" w:rsidRPr="009E4A61" w:rsidRDefault="004F212F">
            <w:pPr>
              <w:rPr>
                <w:szCs w:val="24"/>
              </w:rPr>
            </w:pPr>
            <w:r w:rsidRPr="009E4A61">
              <w:rPr>
                <w:szCs w:val="24"/>
              </w:rPr>
              <w:t>High</w:t>
            </w:r>
          </w:p>
        </w:tc>
      </w:tr>
      <w:tr w:rsidR="0042442F" w:rsidRPr="009E4A61" w14:paraId="75F2E4E2" w14:textId="77777777">
        <w:trPr>
          <w:jc w:val="center"/>
        </w:trPr>
        <w:tc>
          <w:tcPr>
            <w:tcW w:w="1601" w:type="dxa"/>
            <w:vAlign w:val="center"/>
          </w:tcPr>
          <w:p w14:paraId="5631854A" w14:textId="77777777" w:rsidR="0042442F" w:rsidRPr="009E4A61" w:rsidRDefault="004F212F">
            <w:pPr>
              <w:rPr>
                <w:szCs w:val="24"/>
              </w:rPr>
            </w:pPr>
            <w:r w:rsidRPr="009E4A61">
              <w:rPr>
                <w:szCs w:val="24"/>
              </w:rPr>
              <w:t>U012</w:t>
            </w:r>
          </w:p>
        </w:tc>
        <w:tc>
          <w:tcPr>
            <w:tcW w:w="1601" w:type="dxa"/>
            <w:vAlign w:val="center"/>
          </w:tcPr>
          <w:p w14:paraId="44D35760" w14:textId="77777777" w:rsidR="0042442F" w:rsidRPr="009E4A61" w:rsidRDefault="004F212F">
            <w:pPr>
              <w:rPr>
                <w:szCs w:val="24"/>
              </w:rPr>
            </w:pPr>
            <w:r w:rsidRPr="009E4A61">
              <w:rPr>
                <w:szCs w:val="24"/>
              </w:rPr>
              <w:t>Hyderabad</w:t>
            </w:r>
          </w:p>
        </w:tc>
        <w:tc>
          <w:tcPr>
            <w:tcW w:w="1601" w:type="dxa"/>
            <w:vAlign w:val="center"/>
          </w:tcPr>
          <w:p w14:paraId="7ACBE280" w14:textId="77777777" w:rsidR="0042442F" w:rsidRPr="009E4A61" w:rsidRDefault="004F212F">
            <w:pPr>
              <w:rPr>
                <w:szCs w:val="24"/>
              </w:rPr>
            </w:pPr>
            <w:r w:rsidRPr="009E4A61">
              <w:rPr>
                <w:szCs w:val="24"/>
              </w:rPr>
              <w:t>2760</w:t>
            </w:r>
          </w:p>
        </w:tc>
        <w:tc>
          <w:tcPr>
            <w:tcW w:w="1601" w:type="dxa"/>
            <w:vAlign w:val="center"/>
          </w:tcPr>
          <w:p w14:paraId="7ABD4687" w14:textId="77777777" w:rsidR="0042442F" w:rsidRPr="009E4A61" w:rsidRDefault="004F212F">
            <w:pPr>
              <w:rPr>
                <w:szCs w:val="24"/>
              </w:rPr>
            </w:pPr>
            <w:r w:rsidRPr="009E4A61">
              <w:rPr>
                <w:szCs w:val="24"/>
              </w:rPr>
              <w:t>3</w:t>
            </w:r>
          </w:p>
        </w:tc>
        <w:tc>
          <w:tcPr>
            <w:tcW w:w="1601" w:type="dxa"/>
            <w:vAlign w:val="center"/>
          </w:tcPr>
          <w:p w14:paraId="4A4796F6" w14:textId="77777777" w:rsidR="0042442F" w:rsidRPr="009E4A61" w:rsidRDefault="004F212F">
            <w:pPr>
              <w:rPr>
                <w:szCs w:val="24"/>
              </w:rPr>
            </w:pPr>
            <w:r w:rsidRPr="009E4A61">
              <w:rPr>
                <w:szCs w:val="24"/>
              </w:rPr>
              <w:t>435</w:t>
            </w:r>
          </w:p>
        </w:tc>
        <w:tc>
          <w:tcPr>
            <w:tcW w:w="1601" w:type="dxa"/>
            <w:vAlign w:val="center"/>
          </w:tcPr>
          <w:p w14:paraId="37774731" w14:textId="77777777" w:rsidR="0042442F" w:rsidRPr="009E4A61" w:rsidRDefault="004F212F">
            <w:pPr>
              <w:rPr>
                <w:szCs w:val="24"/>
              </w:rPr>
            </w:pPr>
            <w:r w:rsidRPr="009E4A61">
              <w:rPr>
                <w:szCs w:val="24"/>
              </w:rPr>
              <w:t>High</w:t>
            </w:r>
          </w:p>
        </w:tc>
      </w:tr>
      <w:tr w:rsidR="0042442F" w:rsidRPr="009E4A61" w14:paraId="66A32397" w14:textId="77777777">
        <w:trPr>
          <w:jc w:val="center"/>
        </w:trPr>
        <w:tc>
          <w:tcPr>
            <w:tcW w:w="1601" w:type="dxa"/>
            <w:vAlign w:val="center"/>
          </w:tcPr>
          <w:p w14:paraId="0243BA40" w14:textId="77777777" w:rsidR="0042442F" w:rsidRPr="009E4A61" w:rsidRDefault="004F212F">
            <w:pPr>
              <w:rPr>
                <w:szCs w:val="24"/>
              </w:rPr>
            </w:pPr>
            <w:r w:rsidRPr="009E4A61">
              <w:rPr>
                <w:szCs w:val="24"/>
              </w:rPr>
              <w:t>U007</w:t>
            </w:r>
          </w:p>
        </w:tc>
        <w:tc>
          <w:tcPr>
            <w:tcW w:w="1601" w:type="dxa"/>
            <w:vAlign w:val="center"/>
          </w:tcPr>
          <w:p w14:paraId="7B4CDE5F" w14:textId="77777777" w:rsidR="0042442F" w:rsidRPr="009E4A61" w:rsidRDefault="004F212F">
            <w:pPr>
              <w:rPr>
                <w:szCs w:val="24"/>
              </w:rPr>
            </w:pPr>
            <w:r w:rsidRPr="009E4A61">
              <w:rPr>
                <w:szCs w:val="24"/>
              </w:rPr>
              <w:t>Bengaluru</w:t>
            </w:r>
          </w:p>
        </w:tc>
        <w:tc>
          <w:tcPr>
            <w:tcW w:w="1601" w:type="dxa"/>
            <w:vAlign w:val="center"/>
          </w:tcPr>
          <w:p w14:paraId="4EFBDA66" w14:textId="77777777" w:rsidR="0042442F" w:rsidRPr="009E4A61" w:rsidRDefault="004F212F">
            <w:pPr>
              <w:rPr>
                <w:szCs w:val="24"/>
              </w:rPr>
            </w:pPr>
            <w:r w:rsidRPr="009E4A61">
              <w:rPr>
                <w:szCs w:val="24"/>
              </w:rPr>
              <w:t>590</w:t>
            </w:r>
          </w:p>
        </w:tc>
        <w:tc>
          <w:tcPr>
            <w:tcW w:w="1601" w:type="dxa"/>
            <w:vAlign w:val="center"/>
          </w:tcPr>
          <w:p w14:paraId="2EF65D96" w14:textId="77777777" w:rsidR="0042442F" w:rsidRPr="009E4A61" w:rsidRDefault="004F212F">
            <w:pPr>
              <w:rPr>
                <w:szCs w:val="24"/>
              </w:rPr>
            </w:pPr>
            <w:r w:rsidRPr="009E4A61">
              <w:rPr>
                <w:szCs w:val="24"/>
              </w:rPr>
              <w:t>3</w:t>
            </w:r>
          </w:p>
        </w:tc>
        <w:tc>
          <w:tcPr>
            <w:tcW w:w="1601" w:type="dxa"/>
            <w:vAlign w:val="center"/>
          </w:tcPr>
          <w:p w14:paraId="3C7117DD" w14:textId="77777777" w:rsidR="0042442F" w:rsidRPr="009E4A61" w:rsidRDefault="004F212F">
            <w:pPr>
              <w:rPr>
                <w:szCs w:val="24"/>
              </w:rPr>
            </w:pPr>
            <w:r w:rsidRPr="009E4A61">
              <w:rPr>
                <w:szCs w:val="24"/>
              </w:rPr>
              <w:t>428</w:t>
            </w:r>
          </w:p>
        </w:tc>
        <w:tc>
          <w:tcPr>
            <w:tcW w:w="1601" w:type="dxa"/>
            <w:vAlign w:val="center"/>
          </w:tcPr>
          <w:p w14:paraId="59AD40FE" w14:textId="77777777" w:rsidR="0042442F" w:rsidRPr="009E4A61" w:rsidRDefault="004F212F">
            <w:pPr>
              <w:rPr>
                <w:szCs w:val="24"/>
              </w:rPr>
            </w:pPr>
            <w:r w:rsidRPr="009E4A61">
              <w:rPr>
                <w:szCs w:val="24"/>
              </w:rPr>
              <w:t>High</w:t>
            </w:r>
          </w:p>
        </w:tc>
      </w:tr>
      <w:tr w:rsidR="0042442F" w:rsidRPr="009E4A61" w14:paraId="507DD079" w14:textId="77777777">
        <w:trPr>
          <w:jc w:val="center"/>
        </w:trPr>
        <w:tc>
          <w:tcPr>
            <w:tcW w:w="1601" w:type="dxa"/>
            <w:vAlign w:val="center"/>
          </w:tcPr>
          <w:p w14:paraId="1B995776" w14:textId="77777777" w:rsidR="0042442F" w:rsidRPr="009E4A61" w:rsidRDefault="004F212F">
            <w:pPr>
              <w:rPr>
                <w:szCs w:val="24"/>
              </w:rPr>
            </w:pPr>
            <w:r w:rsidRPr="009E4A61">
              <w:rPr>
                <w:szCs w:val="24"/>
              </w:rPr>
              <w:t>U010</w:t>
            </w:r>
          </w:p>
        </w:tc>
        <w:tc>
          <w:tcPr>
            <w:tcW w:w="1601" w:type="dxa"/>
            <w:vAlign w:val="center"/>
          </w:tcPr>
          <w:p w14:paraId="64BD0A27" w14:textId="77777777" w:rsidR="0042442F" w:rsidRPr="009E4A61" w:rsidRDefault="004F212F">
            <w:pPr>
              <w:rPr>
                <w:szCs w:val="24"/>
              </w:rPr>
            </w:pPr>
            <w:r w:rsidRPr="009E4A61">
              <w:rPr>
                <w:szCs w:val="24"/>
              </w:rPr>
              <w:t>Mumbai</w:t>
            </w:r>
          </w:p>
        </w:tc>
        <w:tc>
          <w:tcPr>
            <w:tcW w:w="1601" w:type="dxa"/>
            <w:vAlign w:val="center"/>
          </w:tcPr>
          <w:p w14:paraId="433B7487" w14:textId="77777777" w:rsidR="0042442F" w:rsidRPr="009E4A61" w:rsidRDefault="004F212F">
            <w:pPr>
              <w:rPr>
                <w:szCs w:val="24"/>
              </w:rPr>
            </w:pPr>
            <w:r w:rsidRPr="009E4A61">
              <w:rPr>
                <w:szCs w:val="24"/>
              </w:rPr>
              <w:t>730</w:t>
            </w:r>
          </w:p>
        </w:tc>
        <w:tc>
          <w:tcPr>
            <w:tcW w:w="1601" w:type="dxa"/>
            <w:vAlign w:val="center"/>
          </w:tcPr>
          <w:p w14:paraId="5AF22A45" w14:textId="77777777" w:rsidR="0042442F" w:rsidRPr="009E4A61" w:rsidRDefault="004F212F">
            <w:pPr>
              <w:rPr>
                <w:szCs w:val="24"/>
              </w:rPr>
            </w:pPr>
            <w:r w:rsidRPr="009E4A61">
              <w:rPr>
                <w:szCs w:val="24"/>
              </w:rPr>
              <w:t>3</w:t>
            </w:r>
          </w:p>
        </w:tc>
        <w:tc>
          <w:tcPr>
            <w:tcW w:w="1601" w:type="dxa"/>
            <w:vAlign w:val="center"/>
          </w:tcPr>
          <w:p w14:paraId="174C80FF" w14:textId="77777777" w:rsidR="0042442F" w:rsidRPr="009E4A61" w:rsidRDefault="004F212F">
            <w:pPr>
              <w:rPr>
                <w:szCs w:val="24"/>
              </w:rPr>
            </w:pPr>
            <w:r w:rsidRPr="009E4A61">
              <w:rPr>
                <w:szCs w:val="24"/>
              </w:rPr>
              <w:t>417</w:t>
            </w:r>
          </w:p>
        </w:tc>
        <w:tc>
          <w:tcPr>
            <w:tcW w:w="1601" w:type="dxa"/>
            <w:vAlign w:val="center"/>
          </w:tcPr>
          <w:p w14:paraId="6CFD67A3" w14:textId="77777777" w:rsidR="0042442F" w:rsidRPr="009E4A61" w:rsidRDefault="004F212F">
            <w:pPr>
              <w:rPr>
                <w:szCs w:val="24"/>
              </w:rPr>
            </w:pPr>
            <w:r w:rsidRPr="009E4A61">
              <w:rPr>
                <w:szCs w:val="24"/>
              </w:rPr>
              <w:t>Medium</w:t>
            </w:r>
          </w:p>
        </w:tc>
      </w:tr>
      <w:tr w:rsidR="0042442F" w:rsidRPr="009E4A61" w14:paraId="0923197E" w14:textId="77777777">
        <w:trPr>
          <w:jc w:val="center"/>
        </w:trPr>
        <w:tc>
          <w:tcPr>
            <w:tcW w:w="1601" w:type="dxa"/>
            <w:vAlign w:val="center"/>
          </w:tcPr>
          <w:p w14:paraId="05B3A055" w14:textId="77777777" w:rsidR="0042442F" w:rsidRPr="009E4A61" w:rsidRDefault="004F212F">
            <w:pPr>
              <w:rPr>
                <w:szCs w:val="24"/>
              </w:rPr>
            </w:pPr>
            <w:r w:rsidRPr="009E4A61">
              <w:rPr>
                <w:szCs w:val="24"/>
              </w:rPr>
              <w:t>U001</w:t>
            </w:r>
          </w:p>
        </w:tc>
        <w:tc>
          <w:tcPr>
            <w:tcW w:w="1601" w:type="dxa"/>
            <w:vAlign w:val="center"/>
          </w:tcPr>
          <w:p w14:paraId="571A7F58" w14:textId="77777777" w:rsidR="0042442F" w:rsidRPr="009E4A61" w:rsidRDefault="004F212F">
            <w:pPr>
              <w:rPr>
                <w:szCs w:val="24"/>
              </w:rPr>
            </w:pPr>
            <w:r w:rsidRPr="009E4A61">
              <w:rPr>
                <w:szCs w:val="24"/>
              </w:rPr>
              <w:t>Chennai</w:t>
            </w:r>
          </w:p>
        </w:tc>
        <w:tc>
          <w:tcPr>
            <w:tcW w:w="1601" w:type="dxa"/>
            <w:vAlign w:val="center"/>
          </w:tcPr>
          <w:p w14:paraId="2E944217" w14:textId="77777777" w:rsidR="0042442F" w:rsidRPr="009E4A61" w:rsidRDefault="004F212F">
            <w:pPr>
              <w:rPr>
                <w:szCs w:val="24"/>
              </w:rPr>
            </w:pPr>
            <w:r w:rsidRPr="009E4A61">
              <w:rPr>
                <w:szCs w:val="24"/>
              </w:rPr>
              <w:t>420</w:t>
            </w:r>
          </w:p>
        </w:tc>
        <w:tc>
          <w:tcPr>
            <w:tcW w:w="1601" w:type="dxa"/>
            <w:vAlign w:val="center"/>
          </w:tcPr>
          <w:p w14:paraId="08B82E25" w14:textId="77777777" w:rsidR="0042442F" w:rsidRPr="009E4A61" w:rsidRDefault="004F212F">
            <w:pPr>
              <w:rPr>
                <w:szCs w:val="24"/>
              </w:rPr>
            </w:pPr>
            <w:r w:rsidRPr="009E4A61">
              <w:rPr>
                <w:szCs w:val="24"/>
              </w:rPr>
              <w:t>3</w:t>
            </w:r>
          </w:p>
        </w:tc>
        <w:tc>
          <w:tcPr>
            <w:tcW w:w="1601" w:type="dxa"/>
            <w:vAlign w:val="center"/>
          </w:tcPr>
          <w:p w14:paraId="1CCF075A" w14:textId="77777777" w:rsidR="0042442F" w:rsidRPr="009E4A61" w:rsidRDefault="004F212F">
            <w:pPr>
              <w:rPr>
                <w:szCs w:val="24"/>
              </w:rPr>
            </w:pPr>
            <w:r w:rsidRPr="009E4A61">
              <w:rPr>
                <w:szCs w:val="24"/>
              </w:rPr>
              <w:t>395</w:t>
            </w:r>
          </w:p>
        </w:tc>
        <w:tc>
          <w:tcPr>
            <w:tcW w:w="1601" w:type="dxa"/>
            <w:vAlign w:val="center"/>
          </w:tcPr>
          <w:p w14:paraId="4D59CD3A" w14:textId="77777777" w:rsidR="0042442F" w:rsidRPr="009E4A61" w:rsidRDefault="004F212F">
            <w:pPr>
              <w:rPr>
                <w:szCs w:val="24"/>
              </w:rPr>
            </w:pPr>
            <w:r w:rsidRPr="009E4A61">
              <w:rPr>
                <w:szCs w:val="24"/>
              </w:rPr>
              <w:t>Medium</w:t>
            </w:r>
          </w:p>
        </w:tc>
      </w:tr>
      <w:tr w:rsidR="0042442F" w:rsidRPr="009E4A61" w14:paraId="1F2CB01E" w14:textId="77777777">
        <w:trPr>
          <w:jc w:val="center"/>
        </w:trPr>
        <w:tc>
          <w:tcPr>
            <w:tcW w:w="1601" w:type="dxa"/>
            <w:vAlign w:val="center"/>
          </w:tcPr>
          <w:p w14:paraId="2295AE13" w14:textId="77777777" w:rsidR="0042442F" w:rsidRPr="009E4A61" w:rsidRDefault="004F212F">
            <w:pPr>
              <w:rPr>
                <w:szCs w:val="24"/>
              </w:rPr>
            </w:pPr>
            <w:r w:rsidRPr="009E4A61">
              <w:rPr>
                <w:szCs w:val="24"/>
              </w:rPr>
              <w:t>U011</w:t>
            </w:r>
          </w:p>
        </w:tc>
        <w:tc>
          <w:tcPr>
            <w:tcW w:w="1601" w:type="dxa"/>
            <w:vAlign w:val="center"/>
          </w:tcPr>
          <w:p w14:paraId="6343C453" w14:textId="77777777" w:rsidR="0042442F" w:rsidRPr="009E4A61" w:rsidRDefault="004F212F">
            <w:pPr>
              <w:rPr>
                <w:szCs w:val="24"/>
              </w:rPr>
            </w:pPr>
            <w:r w:rsidRPr="009E4A61">
              <w:rPr>
                <w:szCs w:val="24"/>
              </w:rPr>
              <w:t>Chennai</w:t>
            </w:r>
          </w:p>
        </w:tc>
        <w:tc>
          <w:tcPr>
            <w:tcW w:w="1601" w:type="dxa"/>
            <w:vAlign w:val="center"/>
          </w:tcPr>
          <w:p w14:paraId="39CF918C" w14:textId="77777777" w:rsidR="0042442F" w:rsidRPr="009E4A61" w:rsidRDefault="004F212F">
            <w:pPr>
              <w:rPr>
                <w:szCs w:val="24"/>
              </w:rPr>
            </w:pPr>
            <w:r w:rsidRPr="009E4A61">
              <w:rPr>
                <w:szCs w:val="24"/>
              </w:rPr>
              <w:t>1880</w:t>
            </w:r>
          </w:p>
        </w:tc>
        <w:tc>
          <w:tcPr>
            <w:tcW w:w="1601" w:type="dxa"/>
            <w:vAlign w:val="center"/>
          </w:tcPr>
          <w:p w14:paraId="6B0F8930" w14:textId="77777777" w:rsidR="0042442F" w:rsidRPr="009E4A61" w:rsidRDefault="004F212F">
            <w:pPr>
              <w:rPr>
                <w:szCs w:val="24"/>
              </w:rPr>
            </w:pPr>
            <w:r w:rsidRPr="009E4A61">
              <w:rPr>
                <w:szCs w:val="24"/>
              </w:rPr>
              <w:t>3</w:t>
            </w:r>
          </w:p>
        </w:tc>
        <w:tc>
          <w:tcPr>
            <w:tcW w:w="1601" w:type="dxa"/>
            <w:vAlign w:val="center"/>
          </w:tcPr>
          <w:p w14:paraId="4E0EF4C4" w14:textId="77777777" w:rsidR="0042442F" w:rsidRPr="009E4A61" w:rsidRDefault="004F212F">
            <w:pPr>
              <w:rPr>
                <w:szCs w:val="24"/>
              </w:rPr>
            </w:pPr>
            <w:r w:rsidRPr="009E4A61">
              <w:rPr>
                <w:szCs w:val="24"/>
              </w:rPr>
              <w:t>373</w:t>
            </w:r>
          </w:p>
        </w:tc>
        <w:tc>
          <w:tcPr>
            <w:tcW w:w="1601" w:type="dxa"/>
            <w:vAlign w:val="center"/>
          </w:tcPr>
          <w:p w14:paraId="2ED0E6A2" w14:textId="77777777" w:rsidR="0042442F" w:rsidRPr="009E4A61" w:rsidRDefault="004F212F">
            <w:pPr>
              <w:rPr>
                <w:szCs w:val="24"/>
              </w:rPr>
            </w:pPr>
            <w:r w:rsidRPr="009E4A61">
              <w:rPr>
                <w:szCs w:val="24"/>
              </w:rPr>
              <w:t>Medium</w:t>
            </w:r>
          </w:p>
        </w:tc>
      </w:tr>
      <w:tr w:rsidR="0042442F" w:rsidRPr="009E4A61" w14:paraId="762CF676" w14:textId="77777777">
        <w:trPr>
          <w:jc w:val="center"/>
        </w:trPr>
        <w:tc>
          <w:tcPr>
            <w:tcW w:w="1601" w:type="dxa"/>
            <w:vAlign w:val="center"/>
          </w:tcPr>
          <w:p w14:paraId="106D2B85" w14:textId="77777777" w:rsidR="0042442F" w:rsidRPr="009E4A61" w:rsidRDefault="004F212F">
            <w:pPr>
              <w:rPr>
                <w:szCs w:val="24"/>
              </w:rPr>
            </w:pPr>
            <w:r w:rsidRPr="009E4A61">
              <w:rPr>
                <w:szCs w:val="24"/>
              </w:rPr>
              <w:t>U002</w:t>
            </w:r>
          </w:p>
        </w:tc>
        <w:tc>
          <w:tcPr>
            <w:tcW w:w="1601" w:type="dxa"/>
            <w:vAlign w:val="center"/>
          </w:tcPr>
          <w:p w14:paraId="472B3EC5" w14:textId="77777777" w:rsidR="0042442F" w:rsidRPr="009E4A61" w:rsidRDefault="004F212F">
            <w:pPr>
              <w:rPr>
                <w:szCs w:val="24"/>
              </w:rPr>
            </w:pPr>
            <w:r w:rsidRPr="009E4A61">
              <w:rPr>
                <w:szCs w:val="24"/>
              </w:rPr>
              <w:t>Bengaluru</w:t>
            </w:r>
          </w:p>
        </w:tc>
        <w:tc>
          <w:tcPr>
            <w:tcW w:w="1601" w:type="dxa"/>
            <w:vAlign w:val="center"/>
          </w:tcPr>
          <w:p w14:paraId="6113E0E8" w14:textId="77777777" w:rsidR="0042442F" w:rsidRPr="009E4A61" w:rsidRDefault="004F212F">
            <w:pPr>
              <w:rPr>
                <w:szCs w:val="24"/>
              </w:rPr>
            </w:pPr>
            <w:r w:rsidRPr="009E4A61">
              <w:rPr>
                <w:szCs w:val="24"/>
              </w:rPr>
              <w:t>1250</w:t>
            </w:r>
          </w:p>
        </w:tc>
        <w:tc>
          <w:tcPr>
            <w:tcW w:w="1601" w:type="dxa"/>
            <w:vAlign w:val="center"/>
          </w:tcPr>
          <w:p w14:paraId="52A82036" w14:textId="77777777" w:rsidR="0042442F" w:rsidRPr="009E4A61" w:rsidRDefault="004F212F">
            <w:pPr>
              <w:rPr>
                <w:szCs w:val="24"/>
              </w:rPr>
            </w:pPr>
            <w:r w:rsidRPr="009E4A61">
              <w:rPr>
                <w:szCs w:val="24"/>
              </w:rPr>
              <w:t>3</w:t>
            </w:r>
          </w:p>
        </w:tc>
        <w:tc>
          <w:tcPr>
            <w:tcW w:w="1601" w:type="dxa"/>
            <w:vAlign w:val="center"/>
          </w:tcPr>
          <w:p w14:paraId="16E8A218" w14:textId="77777777" w:rsidR="0042442F" w:rsidRPr="009E4A61" w:rsidRDefault="004F212F">
            <w:pPr>
              <w:rPr>
                <w:szCs w:val="24"/>
              </w:rPr>
            </w:pPr>
            <w:r w:rsidRPr="009E4A61">
              <w:rPr>
                <w:szCs w:val="24"/>
              </w:rPr>
              <w:t>351</w:t>
            </w:r>
          </w:p>
        </w:tc>
        <w:tc>
          <w:tcPr>
            <w:tcW w:w="1601" w:type="dxa"/>
            <w:vAlign w:val="center"/>
          </w:tcPr>
          <w:p w14:paraId="759F2A76" w14:textId="77777777" w:rsidR="0042442F" w:rsidRPr="009E4A61" w:rsidRDefault="004F212F">
            <w:pPr>
              <w:rPr>
                <w:szCs w:val="24"/>
              </w:rPr>
            </w:pPr>
            <w:r w:rsidRPr="009E4A61">
              <w:rPr>
                <w:szCs w:val="24"/>
              </w:rPr>
              <w:t>Medium</w:t>
            </w:r>
          </w:p>
        </w:tc>
      </w:tr>
      <w:tr w:rsidR="0042442F" w:rsidRPr="009E4A61" w14:paraId="34E82768" w14:textId="77777777">
        <w:trPr>
          <w:jc w:val="center"/>
        </w:trPr>
        <w:tc>
          <w:tcPr>
            <w:tcW w:w="1601" w:type="dxa"/>
            <w:vAlign w:val="center"/>
          </w:tcPr>
          <w:p w14:paraId="35F807FA" w14:textId="77777777" w:rsidR="0042442F" w:rsidRPr="009E4A61" w:rsidRDefault="004F212F">
            <w:pPr>
              <w:rPr>
                <w:szCs w:val="24"/>
              </w:rPr>
            </w:pPr>
            <w:r w:rsidRPr="009E4A61">
              <w:rPr>
                <w:szCs w:val="24"/>
              </w:rPr>
              <w:t>U006</w:t>
            </w:r>
          </w:p>
        </w:tc>
        <w:tc>
          <w:tcPr>
            <w:tcW w:w="1601" w:type="dxa"/>
            <w:vAlign w:val="center"/>
          </w:tcPr>
          <w:p w14:paraId="0756C615" w14:textId="77777777" w:rsidR="0042442F" w:rsidRPr="009E4A61" w:rsidRDefault="004F212F">
            <w:pPr>
              <w:rPr>
                <w:szCs w:val="24"/>
              </w:rPr>
            </w:pPr>
            <w:r w:rsidRPr="009E4A61">
              <w:rPr>
                <w:szCs w:val="24"/>
              </w:rPr>
              <w:t>Hyderabad</w:t>
            </w:r>
          </w:p>
        </w:tc>
        <w:tc>
          <w:tcPr>
            <w:tcW w:w="1601" w:type="dxa"/>
            <w:vAlign w:val="center"/>
          </w:tcPr>
          <w:p w14:paraId="26F9D950" w14:textId="77777777" w:rsidR="0042442F" w:rsidRPr="009E4A61" w:rsidRDefault="004F212F">
            <w:pPr>
              <w:rPr>
                <w:szCs w:val="24"/>
              </w:rPr>
            </w:pPr>
            <w:r w:rsidRPr="009E4A61">
              <w:rPr>
                <w:szCs w:val="24"/>
              </w:rPr>
              <w:t>2140</w:t>
            </w:r>
          </w:p>
        </w:tc>
        <w:tc>
          <w:tcPr>
            <w:tcW w:w="1601" w:type="dxa"/>
            <w:vAlign w:val="center"/>
          </w:tcPr>
          <w:p w14:paraId="5A12A90E" w14:textId="77777777" w:rsidR="0042442F" w:rsidRPr="009E4A61" w:rsidRDefault="004F212F">
            <w:pPr>
              <w:rPr>
                <w:szCs w:val="24"/>
              </w:rPr>
            </w:pPr>
            <w:r w:rsidRPr="009E4A61">
              <w:rPr>
                <w:szCs w:val="24"/>
              </w:rPr>
              <w:t>3</w:t>
            </w:r>
          </w:p>
        </w:tc>
        <w:tc>
          <w:tcPr>
            <w:tcW w:w="1601" w:type="dxa"/>
            <w:vAlign w:val="center"/>
          </w:tcPr>
          <w:p w14:paraId="18EC5382" w14:textId="77777777" w:rsidR="0042442F" w:rsidRPr="009E4A61" w:rsidRDefault="004F212F">
            <w:pPr>
              <w:rPr>
                <w:szCs w:val="24"/>
              </w:rPr>
            </w:pPr>
            <w:r w:rsidRPr="009E4A61">
              <w:rPr>
                <w:szCs w:val="24"/>
              </w:rPr>
              <w:t>350</w:t>
            </w:r>
          </w:p>
        </w:tc>
        <w:tc>
          <w:tcPr>
            <w:tcW w:w="1601" w:type="dxa"/>
            <w:vAlign w:val="center"/>
          </w:tcPr>
          <w:p w14:paraId="3D4C5866" w14:textId="77777777" w:rsidR="0042442F" w:rsidRPr="009E4A61" w:rsidRDefault="004F212F">
            <w:pPr>
              <w:rPr>
                <w:szCs w:val="24"/>
              </w:rPr>
            </w:pPr>
            <w:r w:rsidRPr="009E4A61">
              <w:rPr>
                <w:szCs w:val="24"/>
              </w:rPr>
              <w:t>Low</w:t>
            </w:r>
          </w:p>
        </w:tc>
      </w:tr>
      <w:tr w:rsidR="0042442F" w:rsidRPr="009E4A61" w14:paraId="6800DB59" w14:textId="77777777">
        <w:trPr>
          <w:jc w:val="center"/>
        </w:trPr>
        <w:tc>
          <w:tcPr>
            <w:tcW w:w="1601" w:type="dxa"/>
            <w:vAlign w:val="center"/>
          </w:tcPr>
          <w:p w14:paraId="493C9F44" w14:textId="77777777" w:rsidR="0042442F" w:rsidRPr="009E4A61" w:rsidRDefault="004F212F">
            <w:pPr>
              <w:rPr>
                <w:szCs w:val="24"/>
              </w:rPr>
            </w:pPr>
            <w:r w:rsidRPr="009E4A61">
              <w:rPr>
                <w:szCs w:val="24"/>
              </w:rPr>
              <w:t>U003</w:t>
            </w:r>
          </w:p>
        </w:tc>
        <w:tc>
          <w:tcPr>
            <w:tcW w:w="1601" w:type="dxa"/>
            <w:vAlign w:val="center"/>
          </w:tcPr>
          <w:p w14:paraId="35B6CF6B" w14:textId="77777777" w:rsidR="0042442F" w:rsidRPr="009E4A61" w:rsidRDefault="004F212F">
            <w:pPr>
              <w:rPr>
                <w:szCs w:val="24"/>
              </w:rPr>
            </w:pPr>
            <w:r w:rsidRPr="009E4A61">
              <w:rPr>
                <w:szCs w:val="24"/>
              </w:rPr>
              <w:t>Mumbai</w:t>
            </w:r>
          </w:p>
        </w:tc>
        <w:tc>
          <w:tcPr>
            <w:tcW w:w="1601" w:type="dxa"/>
            <w:vAlign w:val="center"/>
          </w:tcPr>
          <w:p w14:paraId="413FFBEF" w14:textId="77777777" w:rsidR="0042442F" w:rsidRPr="009E4A61" w:rsidRDefault="004F212F">
            <w:pPr>
              <w:rPr>
                <w:szCs w:val="24"/>
              </w:rPr>
            </w:pPr>
            <w:r w:rsidRPr="009E4A61">
              <w:rPr>
                <w:szCs w:val="24"/>
              </w:rPr>
              <w:t>680</w:t>
            </w:r>
          </w:p>
        </w:tc>
        <w:tc>
          <w:tcPr>
            <w:tcW w:w="1601" w:type="dxa"/>
            <w:vAlign w:val="center"/>
          </w:tcPr>
          <w:p w14:paraId="4EB0E547" w14:textId="77777777" w:rsidR="0042442F" w:rsidRPr="009E4A61" w:rsidRDefault="004F212F">
            <w:pPr>
              <w:rPr>
                <w:szCs w:val="24"/>
              </w:rPr>
            </w:pPr>
            <w:r w:rsidRPr="009E4A61">
              <w:rPr>
                <w:szCs w:val="24"/>
              </w:rPr>
              <w:t>3</w:t>
            </w:r>
          </w:p>
        </w:tc>
        <w:tc>
          <w:tcPr>
            <w:tcW w:w="1601" w:type="dxa"/>
            <w:vAlign w:val="center"/>
          </w:tcPr>
          <w:p w14:paraId="7358AC62" w14:textId="77777777" w:rsidR="0042442F" w:rsidRPr="009E4A61" w:rsidRDefault="004F212F">
            <w:pPr>
              <w:rPr>
                <w:szCs w:val="24"/>
              </w:rPr>
            </w:pPr>
            <w:r w:rsidRPr="009E4A61">
              <w:rPr>
                <w:szCs w:val="24"/>
              </w:rPr>
              <w:t>305</w:t>
            </w:r>
          </w:p>
        </w:tc>
        <w:tc>
          <w:tcPr>
            <w:tcW w:w="1601" w:type="dxa"/>
            <w:vAlign w:val="center"/>
          </w:tcPr>
          <w:p w14:paraId="2BDA1268" w14:textId="77777777" w:rsidR="0042442F" w:rsidRPr="009E4A61" w:rsidRDefault="004F212F">
            <w:pPr>
              <w:rPr>
                <w:szCs w:val="24"/>
              </w:rPr>
            </w:pPr>
            <w:r w:rsidRPr="009E4A61">
              <w:rPr>
                <w:szCs w:val="24"/>
              </w:rPr>
              <w:t>Low</w:t>
            </w:r>
          </w:p>
        </w:tc>
      </w:tr>
      <w:tr w:rsidR="0042442F" w:rsidRPr="009E4A61" w14:paraId="00CFD385" w14:textId="77777777">
        <w:trPr>
          <w:jc w:val="center"/>
        </w:trPr>
        <w:tc>
          <w:tcPr>
            <w:tcW w:w="1601" w:type="dxa"/>
            <w:vAlign w:val="center"/>
          </w:tcPr>
          <w:p w14:paraId="03EBCEAF" w14:textId="77777777" w:rsidR="0042442F" w:rsidRPr="009E4A61" w:rsidRDefault="004F212F">
            <w:pPr>
              <w:rPr>
                <w:szCs w:val="24"/>
              </w:rPr>
            </w:pPr>
            <w:r w:rsidRPr="009E4A61">
              <w:rPr>
                <w:szCs w:val="24"/>
              </w:rPr>
              <w:t>U005</w:t>
            </w:r>
          </w:p>
        </w:tc>
        <w:tc>
          <w:tcPr>
            <w:tcW w:w="1601" w:type="dxa"/>
            <w:vAlign w:val="center"/>
          </w:tcPr>
          <w:p w14:paraId="0864D1E4" w14:textId="77777777" w:rsidR="0042442F" w:rsidRPr="009E4A61" w:rsidRDefault="004F212F">
            <w:pPr>
              <w:rPr>
                <w:szCs w:val="24"/>
              </w:rPr>
            </w:pPr>
            <w:r w:rsidRPr="009E4A61">
              <w:rPr>
                <w:szCs w:val="24"/>
              </w:rPr>
              <w:t>Chennai</w:t>
            </w:r>
          </w:p>
        </w:tc>
        <w:tc>
          <w:tcPr>
            <w:tcW w:w="1601" w:type="dxa"/>
            <w:vAlign w:val="center"/>
          </w:tcPr>
          <w:p w14:paraId="1ED4C1CA" w14:textId="77777777" w:rsidR="0042442F" w:rsidRPr="009E4A61" w:rsidRDefault="004F212F">
            <w:pPr>
              <w:rPr>
                <w:szCs w:val="24"/>
              </w:rPr>
            </w:pPr>
            <w:r w:rsidRPr="009E4A61">
              <w:rPr>
                <w:szCs w:val="24"/>
              </w:rPr>
              <w:t>860</w:t>
            </w:r>
          </w:p>
        </w:tc>
        <w:tc>
          <w:tcPr>
            <w:tcW w:w="1601" w:type="dxa"/>
            <w:vAlign w:val="center"/>
          </w:tcPr>
          <w:p w14:paraId="631B316E" w14:textId="77777777" w:rsidR="0042442F" w:rsidRPr="009E4A61" w:rsidRDefault="004F212F">
            <w:pPr>
              <w:rPr>
                <w:szCs w:val="24"/>
              </w:rPr>
            </w:pPr>
            <w:r w:rsidRPr="009E4A61">
              <w:rPr>
                <w:szCs w:val="24"/>
              </w:rPr>
              <w:t>3</w:t>
            </w:r>
          </w:p>
        </w:tc>
        <w:tc>
          <w:tcPr>
            <w:tcW w:w="1601" w:type="dxa"/>
            <w:vAlign w:val="center"/>
          </w:tcPr>
          <w:p w14:paraId="25443B01" w14:textId="77777777" w:rsidR="0042442F" w:rsidRPr="009E4A61" w:rsidRDefault="004F212F">
            <w:pPr>
              <w:rPr>
                <w:szCs w:val="24"/>
              </w:rPr>
            </w:pPr>
            <w:r w:rsidRPr="009E4A61">
              <w:rPr>
                <w:szCs w:val="24"/>
              </w:rPr>
              <w:t>293</w:t>
            </w:r>
          </w:p>
        </w:tc>
        <w:tc>
          <w:tcPr>
            <w:tcW w:w="1601" w:type="dxa"/>
            <w:vAlign w:val="center"/>
          </w:tcPr>
          <w:p w14:paraId="45985A5F" w14:textId="77777777" w:rsidR="0042442F" w:rsidRPr="009E4A61" w:rsidRDefault="004F212F">
            <w:pPr>
              <w:rPr>
                <w:szCs w:val="24"/>
              </w:rPr>
            </w:pPr>
            <w:r w:rsidRPr="009E4A61">
              <w:rPr>
                <w:szCs w:val="24"/>
              </w:rPr>
              <w:t>Low</w:t>
            </w:r>
          </w:p>
        </w:tc>
      </w:tr>
      <w:tr w:rsidR="0042442F" w:rsidRPr="009E4A61" w14:paraId="355629AE" w14:textId="77777777">
        <w:trPr>
          <w:jc w:val="center"/>
        </w:trPr>
        <w:tc>
          <w:tcPr>
            <w:tcW w:w="1601" w:type="dxa"/>
            <w:vAlign w:val="center"/>
          </w:tcPr>
          <w:p w14:paraId="3FF24319" w14:textId="77777777" w:rsidR="0042442F" w:rsidRPr="009E4A61" w:rsidRDefault="004F212F">
            <w:pPr>
              <w:rPr>
                <w:szCs w:val="24"/>
              </w:rPr>
            </w:pPr>
            <w:r w:rsidRPr="009E4A61">
              <w:rPr>
                <w:szCs w:val="24"/>
              </w:rPr>
              <w:t>U008</w:t>
            </w:r>
          </w:p>
        </w:tc>
        <w:tc>
          <w:tcPr>
            <w:tcW w:w="1601" w:type="dxa"/>
            <w:vAlign w:val="center"/>
          </w:tcPr>
          <w:p w14:paraId="4C04EF3F" w14:textId="77777777" w:rsidR="0042442F" w:rsidRPr="009E4A61" w:rsidRDefault="004F212F">
            <w:pPr>
              <w:rPr>
                <w:szCs w:val="24"/>
              </w:rPr>
            </w:pPr>
            <w:r w:rsidRPr="009E4A61">
              <w:rPr>
                <w:szCs w:val="24"/>
              </w:rPr>
              <w:t>Pune</w:t>
            </w:r>
          </w:p>
        </w:tc>
        <w:tc>
          <w:tcPr>
            <w:tcW w:w="1601" w:type="dxa"/>
            <w:vAlign w:val="center"/>
          </w:tcPr>
          <w:p w14:paraId="745B2F08" w14:textId="77777777" w:rsidR="0042442F" w:rsidRPr="009E4A61" w:rsidRDefault="004F212F">
            <w:pPr>
              <w:rPr>
                <w:szCs w:val="24"/>
              </w:rPr>
            </w:pPr>
            <w:r w:rsidRPr="009E4A61">
              <w:rPr>
                <w:szCs w:val="24"/>
              </w:rPr>
              <w:t>980</w:t>
            </w:r>
          </w:p>
        </w:tc>
        <w:tc>
          <w:tcPr>
            <w:tcW w:w="1601" w:type="dxa"/>
            <w:vAlign w:val="center"/>
          </w:tcPr>
          <w:p w14:paraId="69283C5E" w14:textId="77777777" w:rsidR="0042442F" w:rsidRPr="009E4A61" w:rsidRDefault="004F212F">
            <w:pPr>
              <w:rPr>
                <w:szCs w:val="24"/>
              </w:rPr>
            </w:pPr>
            <w:r w:rsidRPr="009E4A61">
              <w:rPr>
                <w:szCs w:val="24"/>
              </w:rPr>
              <w:t>3</w:t>
            </w:r>
          </w:p>
        </w:tc>
        <w:tc>
          <w:tcPr>
            <w:tcW w:w="1601" w:type="dxa"/>
            <w:vAlign w:val="center"/>
          </w:tcPr>
          <w:p w14:paraId="47A0C2BB" w14:textId="77777777" w:rsidR="0042442F" w:rsidRPr="009E4A61" w:rsidRDefault="004F212F">
            <w:pPr>
              <w:rPr>
                <w:szCs w:val="24"/>
              </w:rPr>
            </w:pPr>
            <w:r w:rsidRPr="009E4A61">
              <w:rPr>
                <w:szCs w:val="24"/>
              </w:rPr>
              <w:t>254</w:t>
            </w:r>
          </w:p>
        </w:tc>
        <w:tc>
          <w:tcPr>
            <w:tcW w:w="1601" w:type="dxa"/>
            <w:vAlign w:val="center"/>
          </w:tcPr>
          <w:p w14:paraId="7D5B5EF0" w14:textId="77777777" w:rsidR="0042442F" w:rsidRPr="009E4A61" w:rsidRDefault="004F212F">
            <w:pPr>
              <w:rPr>
                <w:szCs w:val="24"/>
              </w:rPr>
            </w:pPr>
            <w:r w:rsidRPr="009E4A61">
              <w:rPr>
                <w:szCs w:val="24"/>
              </w:rPr>
              <w:t>Low</w:t>
            </w:r>
          </w:p>
        </w:tc>
      </w:tr>
    </w:tbl>
    <w:p w14:paraId="7DD202AD" w14:textId="77777777" w:rsidR="009E4A61" w:rsidRDefault="009E4A61" w:rsidP="009E4A61">
      <w:pPr>
        <w:pStyle w:val="Heading1"/>
        <w:jc w:val="left"/>
      </w:pPr>
    </w:p>
    <w:p w14:paraId="0FD31119" w14:textId="77777777" w:rsidR="009E4A61" w:rsidRDefault="009E4A61" w:rsidP="009E4A61"/>
    <w:p w14:paraId="6861562C" w14:textId="77777777" w:rsidR="00863AE3" w:rsidRDefault="00863AE3" w:rsidP="009E4A61"/>
    <w:p w14:paraId="504313EF" w14:textId="77777777" w:rsidR="00863AE3" w:rsidRDefault="00863AE3" w:rsidP="009E4A61"/>
    <w:p w14:paraId="6CF1AAB8" w14:textId="77777777" w:rsidR="00863AE3" w:rsidRDefault="00863AE3" w:rsidP="009E4A61"/>
    <w:p w14:paraId="4694197D" w14:textId="77777777" w:rsidR="00863AE3" w:rsidRPr="009E4A61" w:rsidRDefault="00863AE3" w:rsidP="009E4A61"/>
    <w:p w14:paraId="50DF2A54" w14:textId="7401A2DE" w:rsidR="0042442F" w:rsidRDefault="004F212F" w:rsidP="009E4A61">
      <w:pPr>
        <w:pStyle w:val="Heading1"/>
        <w:jc w:val="left"/>
      </w:pPr>
      <w:r>
        <w:lastRenderedPageBreak/>
        <w:t>6. Correlation Analysis</w:t>
      </w:r>
    </w:p>
    <w:p w14:paraId="1C67B9B3" w14:textId="77777777" w:rsidR="0042442F" w:rsidRDefault="004F212F">
      <w:pPr>
        <w:spacing w:line="252" w:lineRule="auto"/>
      </w:pPr>
      <w:r>
        <w:t>Pearson correlation is used to examine linear relationships among likes, comments, shares, follower count and engagement rate.</w:t>
      </w:r>
    </w:p>
    <w:p w14:paraId="524BD20E" w14:textId="77777777" w:rsidR="0042442F" w:rsidRPr="009E4A61" w:rsidRDefault="004F212F">
      <w:pPr>
        <w:pStyle w:val="CodeBlock"/>
        <w:rPr>
          <w:sz w:val="24"/>
          <w:szCs w:val="24"/>
        </w:rPr>
      </w:pPr>
      <w:r w:rsidRPr="009E4A61">
        <w:rPr>
          <w:sz w:val="24"/>
          <w:szCs w:val="24"/>
        </w:rPr>
        <w:t xml:space="preserve">corr = </w:t>
      </w:r>
      <w:proofErr w:type="gramStart"/>
      <w:r w:rsidRPr="009E4A61">
        <w:rPr>
          <w:sz w:val="24"/>
          <w:szCs w:val="24"/>
        </w:rPr>
        <w:t>posts[</w:t>
      </w:r>
      <w:proofErr w:type="gramEnd"/>
      <w:r w:rsidRPr="009E4A61">
        <w:rPr>
          <w:sz w:val="24"/>
          <w:szCs w:val="24"/>
        </w:rPr>
        <w:br/>
        <w:t xml:space="preserve"> </w:t>
      </w:r>
      <w:proofErr w:type="gramStart"/>
      <w:r w:rsidRPr="009E4A61">
        <w:rPr>
          <w:sz w:val="24"/>
          <w:szCs w:val="24"/>
        </w:rPr>
        <w:t xml:space="preserve">   [</w:t>
      </w:r>
      <w:proofErr w:type="gramEnd"/>
      <w:r w:rsidRPr="009E4A61">
        <w:rPr>
          <w:sz w:val="24"/>
          <w:szCs w:val="24"/>
        </w:rPr>
        <w:t>"Likes", "Comments", "Shares",</w:t>
      </w:r>
      <w:r w:rsidRPr="009E4A61">
        <w:rPr>
          <w:sz w:val="24"/>
          <w:szCs w:val="24"/>
        </w:rPr>
        <w:br/>
        <w:t xml:space="preserve">     "Follower_Count", "Engagement_Rate"]</w:t>
      </w:r>
      <w:r w:rsidRPr="009E4A61">
        <w:rPr>
          <w:sz w:val="24"/>
          <w:szCs w:val="24"/>
        </w:rPr>
        <w:br/>
      </w:r>
      <w:proofErr w:type="gramStart"/>
      <w:r w:rsidRPr="009E4A61">
        <w:rPr>
          <w:sz w:val="24"/>
          <w:szCs w:val="24"/>
        </w:rPr>
        <w:t>].corr</w:t>
      </w:r>
      <w:proofErr w:type="gramEnd"/>
      <w:r w:rsidRPr="009E4A61">
        <w:rPr>
          <w:sz w:val="24"/>
          <w:szCs w:val="24"/>
        </w:rPr>
        <w:t>()</w:t>
      </w:r>
      <w:r w:rsidRPr="009E4A61">
        <w:rPr>
          <w:sz w:val="24"/>
          <w:szCs w:val="24"/>
        </w:rPr>
        <w:br/>
      </w:r>
      <w:r w:rsidRPr="009E4A61">
        <w:rPr>
          <w:sz w:val="24"/>
          <w:szCs w:val="24"/>
        </w:rPr>
        <w:br/>
        <w:t>print(</w:t>
      </w:r>
      <w:proofErr w:type="gramStart"/>
      <w:r w:rsidRPr="009E4A61">
        <w:rPr>
          <w:sz w:val="24"/>
          <w:szCs w:val="24"/>
        </w:rPr>
        <w:t>corr.round</w:t>
      </w:r>
      <w:proofErr w:type="gramEnd"/>
      <w:r w:rsidRPr="009E4A61">
        <w:rPr>
          <w:sz w:val="24"/>
          <w:szCs w:val="24"/>
        </w:rPr>
        <w:t>(2))</w:t>
      </w:r>
    </w:p>
    <w:tbl>
      <w:tblPr>
        <w:tblStyle w:val="TableGrid"/>
        <w:tblW w:w="0" w:type="auto"/>
        <w:jc w:val="center"/>
        <w:tblLook w:val="04A0" w:firstRow="1" w:lastRow="0" w:firstColumn="1" w:lastColumn="0" w:noHBand="0" w:noVBand="1"/>
      </w:tblPr>
      <w:tblGrid>
        <w:gridCol w:w="1976"/>
        <w:gridCol w:w="1066"/>
        <w:gridCol w:w="1421"/>
        <w:gridCol w:w="1153"/>
        <w:gridCol w:w="1883"/>
        <w:gridCol w:w="2096"/>
      </w:tblGrid>
      <w:tr w:rsidR="0042442F" w:rsidRPr="009E4A61" w14:paraId="273E001F" w14:textId="77777777">
        <w:trPr>
          <w:jc w:val="center"/>
        </w:trPr>
        <w:tc>
          <w:tcPr>
            <w:tcW w:w="1601" w:type="dxa"/>
            <w:shd w:val="clear" w:color="auto" w:fill="D9E2F3"/>
            <w:vAlign w:val="center"/>
          </w:tcPr>
          <w:p w14:paraId="41C64E9C" w14:textId="77777777" w:rsidR="0042442F" w:rsidRPr="009E4A61" w:rsidRDefault="004F212F">
            <w:pPr>
              <w:rPr>
                <w:szCs w:val="24"/>
              </w:rPr>
            </w:pPr>
            <w:r w:rsidRPr="009E4A61">
              <w:rPr>
                <w:b/>
                <w:szCs w:val="24"/>
              </w:rPr>
              <w:t>Variable</w:t>
            </w:r>
          </w:p>
        </w:tc>
        <w:tc>
          <w:tcPr>
            <w:tcW w:w="1601" w:type="dxa"/>
            <w:shd w:val="clear" w:color="auto" w:fill="D9E2F3"/>
            <w:vAlign w:val="center"/>
          </w:tcPr>
          <w:p w14:paraId="6FC2833F" w14:textId="77777777" w:rsidR="0042442F" w:rsidRPr="009E4A61" w:rsidRDefault="004F212F">
            <w:pPr>
              <w:rPr>
                <w:szCs w:val="24"/>
              </w:rPr>
            </w:pPr>
            <w:r w:rsidRPr="009E4A61">
              <w:rPr>
                <w:b/>
                <w:szCs w:val="24"/>
              </w:rPr>
              <w:t>Likes</w:t>
            </w:r>
          </w:p>
        </w:tc>
        <w:tc>
          <w:tcPr>
            <w:tcW w:w="1601" w:type="dxa"/>
            <w:shd w:val="clear" w:color="auto" w:fill="D9E2F3"/>
            <w:vAlign w:val="center"/>
          </w:tcPr>
          <w:p w14:paraId="1431FA28" w14:textId="77777777" w:rsidR="0042442F" w:rsidRPr="009E4A61" w:rsidRDefault="004F212F">
            <w:pPr>
              <w:rPr>
                <w:szCs w:val="24"/>
              </w:rPr>
            </w:pPr>
            <w:r w:rsidRPr="009E4A61">
              <w:rPr>
                <w:b/>
                <w:szCs w:val="24"/>
              </w:rPr>
              <w:t>Comments</w:t>
            </w:r>
          </w:p>
        </w:tc>
        <w:tc>
          <w:tcPr>
            <w:tcW w:w="1601" w:type="dxa"/>
            <w:shd w:val="clear" w:color="auto" w:fill="D9E2F3"/>
            <w:vAlign w:val="center"/>
          </w:tcPr>
          <w:p w14:paraId="5C568428" w14:textId="77777777" w:rsidR="0042442F" w:rsidRPr="009E4A61" w:rsidRDefault="004F212F">
            <w:pPr>
              <w:rPr>
                <w:szCs w:val="24"/>
              </w:rPr>
            </w:pPr>
            <w:r w:rsidRPr="009E4A61">
              <w:rPr>
                <w:b/>
                <w:szCs w:val="24"/>
              </w:rPr>
              <w:t>Shares</w:t>
            </w:r>
          </w:p>
        </w:tc>
        <w:tc>
          <w:tcPr>
            <w:tcW w:w="1601" w:type="dxa"/>
            <w:shd w:val="clear" w:color="auto" w:fill="D9E2F3"/>
            <w:vAlign w:val="center"/>
          </w:tcPr>
          <w:p w14:paraId="7E18D223" w14:textId="77777777" w:rsidR="0042442F" w:rsidRPr="009E4A61" w:rsidRDefault="004F212F">
            <w:pPr>
              <w:rPr>
                <w:szCs w:val="24"/>
              </w:rPr>
            </w:pPr>
            <w:r w:rsidRPr="009E4A61">
              <w:rPr>
                <w:b/>
                <w:szCs w:val="24"/>
              </w:rPr>
              <w:t>Follower_Count</w:t>
            </w:r>
          </w:p>
        </w:tc>
        <w:tc>
          <w:tcPr>
            <w:tcW w:w="1601" w:type="dxa"/>
            <w:shd w:val="clear" w:color="auto" w:fill="D9E2F3"/>
            <w:vAlign w:val="center"/>
          </w:tcPr>
          <w:p w14:paraId="1942803A" w14:textId="77777777" w:rsidR="0042442F" w:rsidRPr="009E4A61" w:rsidRDefault="004F212F">
            <w:pPr>
              <w:rPr>
                <w:szCs w:val="24"/>
              </w:rPr>
            </w:pPr>
            <w:r w:rsidRPr="009E4A61">
              <w:rPr>
                <w:b/>
                <w:szCs w:val="24"/>
              </w:rPr>
              <w:t>Engagement_Rate</w:t>
            </w:r>
          </w:p>
        </w:tc>
      </w:tr>
      <w:tr w:rsidR="0042442F" w:rsidRPr="009E4A61" w14:paraId="4413B498" w14:textId="77777777">
        <w:trPr>
          <w:jc w:val="center"/>
        </w:trPr>
        <w:tc>
          <w:tcPr>
            <w:tcW w:w="1601" w:type="dxa"/>
            <w:vAlign w:val="center"/>
          </w:tcPr>
          <w:p w14:paraId="109770F1" w14:textId="77777777" w:rsidR="0042442F" w:rsidRPr="009E4A61" w:rsidRDefault="004F212F">
            <w:pPr>
              <w:rPr>
                <w:szCs w:val="24"/>
              </w:rPr>
            </w:pPr>
            <w:r w:rsidRPr="009E4A61">
              <w:rPr>
                <w:szCs w:val="24"/>
              </w:rPr>
              <w:t>Likes</w:t>
            </w:r>
          </w:p>
        </w:tc>
        <w:tc>
          <w:tcPr>
            <w:tcW w:w="1601" w:type="dxa"/>
            <w:vAlign w:val="center"/>
          </w:tcPr>
          <w:p w14:paraId="1CD49290" w14:textId="77777777" w:rsidR="0042442F" w:rsidRPr="009E4A61" w:rsidRDefault="004F212F">
            <w:pPr>
              <w:rPr>
                <w:szCs w:val="24"/>
              </w:rPr>
            </w:pPr>
            <w:r w:rsidRPr="009E4A61">
              <w:rPr>
                <w:szCs w:val="24"/>
              </w:rPr>
              <w:t>1.00</w:t>
            </w:r>
          </w:p>
        </w:tc>
        <w:tc>
          <w:tcPr>
            <w:tcW w:w="1601" w:type="dxa"/>
            <w:vAlign w:val="center"/>
          </w:tcPr>
          <w:p w14:paraId="22075CF4" w14:textId="77777777" w:rsidR="0042442F" w:rsidRPr="009E4A61" w:rsidRDefault="004F212F">
            <w:pPr>
              <w:rPr>
                <w:szCs w:val="24"/>
              </w:rPr>
            </w:pPr>
            <w:r w:rsidRPr="009E4A61">
              <w:rPr>
                <w:szCs w:val="24"/>
              </w:rPr>
              <w:t>0.88</w:t>
            </w:r>
          </w:p>
        </w:tc>
        <w:tc>
          <w:tcPr>
            <w:tcW w:w="1601" w:type="dxa"/>
            <w:vAlign w:val="center"/>
          </w:tcPr>
          <w:p w14:paraId="0F85D0CA" w14:textId="77777777" w:rsidR="0042442F" w:rsidRPr="009E4A61" w:rsidRDefault="004F212F">
            <w:pPr>
              <w:rPr>
                <w:szCs w:val="24"/>
              </w:rPr>
            </w:pPr>
            <w:r w:rsidRPr="009E4A61">
              <w:rPr>
                <w:szCs w:val="24"/>
              </w:rPr>
              <w:t>0.76</w:t>
            </w:r>
          </w:p>
        </w:tc>
        <w:tc>
          <w:tcPr>
            <w:tcW w:w="1601" w:type="dxa"/>
            <w:vAlign w:val="center"/>
          </w:tcPr>
          <w:p w14:paraId="1BA78830" w14:textId="77777777" w:rsidR="0042442F" w:rsidRPr="009E4A61" w:rsidRDefault="004F212F">
            <w:pPr>
              <w:rPr>
                <w:szCs w:val="24"/>
              </w:rPr>
            </w:pPr>
            <w:r w:rsidRPr="009E4A61">
              <w:rPr>
                <w:szCs w:val="24"/>
              </w:rPr>
              <w:t>0.70</w:t>
            </w:r>
          </w:p>
        </w:tc>
        <w:tc>
          <w:tcPr>
            <w:tcW w:w="1601" w:type="dxa"/>
            <w:vAlign w:val="center"/>
          </w:tcPr>
          <w:p w14:paraId="052052C3" w14:textId="77777777" w:rsidR="0042442F" w:rsidRPr="009E4A61" w:rsidRDefault="004F212F">
            <w:pPr>
              <w:rPr>
                <w:szCs w:val="24"/>
              </w:rPr>
            </w:pPr>
            <w:r w:rsidRPr="009E4A61">
              <w:rPr>
                <w:szCs w:val="24"/>
              </w:rPr>
              <w:t>-0.03</w:t>
            </w:r>
          </w:p>
        </w:tc>
      </w:tr>
      <w:tr w:rsidR="0042442F" w:rsidRPr="009E4A61" w14:paraId="67E897D1" w14:textId="77777777">
        <w:trPr>
          <w:jc w:val="center"/>
        </w:trPr>
        <w:tc>
          <w:tcPr>
            <w:tcW w:w="1601" w:type="dxa"/>
            <w:vAlign w:val="center"/>
          </w:tcPr>
          <w:p w14:paraId="4303F612" w14:textId="77777777" w:rsidR="0042442F" w:rsidRPr="009E4A61" w:rsidRDefault="004F212F">
            <w:pPr>
              <w:rPr>
                <w:szCs w:val="24"/>
              </w:rPr>
            </w:pPr>
            <w:r w:rsidRPr="009E4A61">
              <w:rPr>
                <w:szCs w:val="24"/>
              </w:rPr>
              <w:t>Comments</w:t>
            </w:r>
          </w:p>
        </w:tc>
        <w:tc>
          <w:tcPr>
            <w:tcW w:w="1601" w:type="dxa"/>
            <w:vAlign w:val="center"/>
          </w:tcPr>
          <w:p w14:paraId="0A03FBFD" w14:textId="77777777" w:rsidR="0042442F" w:rsidRPr="009E4A61" w:rsidRDefault="004F212F">
            <w:pPr>
              <w:rPr>
                <w:szCs w:val="24"/>
              </w:rPr>
            </w:pPr>
            <w:r w:rsidRPr="009E4A61">
              <w:rPr>
                <w:szCs w:val="24"/>
              </w:rPr>
              <w:t>0.88</w:t>
            </w:r>
          </w:p>
        </w:tc>
        <w:tc>
          <w:tcPr>
            <w:tcW w:w="1601" w:type="dxa"/>
            <w:vAlign w:val="center"/>
          </w:tcPr>
          <w:p w14:paraId="55E6DE84" w14:textId="77777777" w:rsidR="0042442F" w:rsidRPr="009E4A61" w:rsidRDefault="004F212F">
            <w:pPr>
              <w:rPr>
                <w:szCs w:val="24"/>
              </w:rPr>
            </w:pPr>
            <w:r w:rsidRPr="009E4A61">
              <w:rPr>
                <w:szCs w:val="24"/>
              </w:rPr>
              <w:t>1.00</w:t>
            </w:r>
          </w:p>
        </w:tc>
        <w:tc>
          <w:tcPr>
            <w:tcW w:w="1601" w:type="dxa"/>
            <w:vAlign w:val="center"/>
          </w:tcPr>
          <w:p w14:paraId="14F36458" w14:textId="77777777" w:rsidR="0042442F" w:rsidRPr="009E4A61" w:rsidRDefault="004F212F">
            <w:pPr>
              <w:rPr>
                <w:szCs w:val="24"/>
              </w:rPr>
            </w:pPr>
            <w:r w:rsidRPr="009E4A61">
              <w:rPr>
                <w:szCs w:val="24"/>
              </w:rPr>
              <w:t>0.67</w:t>
            </w:r>
          </w:p>
        </w:tc>
        <w:tc>
          <w:tcPr>
            <w:tcW w:w="1601" w:type="dxa"/>
            <w:vAlign w:val="center"/>
          </w:tcPr>
          <w:p w14:paraId="585D3725" w14:textId="77777777" w:rsidR="0042442F" w:rsidRPr="009E4A61" w:rsidRDefault="004F212F">
            <w:pPr>
              <w:rPr>
                <w:szCs w:val="24"/>
              </w:rPr>
            </w:pPr>
            <w:r w:rsidRPr="009E4A61">
              <w:rPr>
                <w:szCs w:val="24"/>
              </w:rPr>
              <w:t>0.67</w:t>
            </w:r>
          </w:p>
        </w:tc>
        <w:tc>
          <w:tcPr>
            <w:tcW w:w="1601" w:type="dxa"/>
            <w:vAlign w:val="center"/>
          </w:tcPr>
          <w:p w14:paraId="0B19629B" w14:textId="77777777" w:rsidR="0042442F" w:rsidRPr="009E4A61" w:rsidRDefault="004F212F">
            <w:pPr>
              <w:rPr>
                <w:szCs w:val="24"/>
              </w:rPr>
            </w:pPr>
            <w:r w:rsidRPr="009E4A61">
              <w:rPr>
                <w:szCs w:val="24"/>
              </w:rPr>
              <w:t>-0.04</w:t>
            </w:r>
          </w:p>
        </w:tc>
      </w:tr>
      <w:tr w:rsidR="0042442F" w:rsidRPr="009E4A61" w14:paraId="34F5E1DF" w14:textId="77777777">
        <w:trPr>
          <w:jc w:val="center"/>
        </w:trPr>
        <w:tc>
          <w:tcPr>
            <w:tcW w:w="1601" w:type="dxa"/>
            <w:vAlign w:val="center"/>
          </w:tcPr>
          <w:p w14:paraId="61152004" w14:textId="77777777" w:rsidR="0042442F" w:rsidRPr="009E4A61" w:rsidRDefault="004F212F">
            <w:pPr>
              <w:rPr>
                <w:szCs w:val="24"/>
              </w:rPr>
            </w:pPr>
            <w:r w:rsidRPr="009E4A61">
              <w:rPr>
                <w:szCs w:val="24"/>
              </w:rPr>
              <w:t>Shares</w:t>
            </w:r>
          </w:p>
        </w:tc>
        <w:tc>
          <w:tcPr>
            <w:tcW w:w="1601" w:type="dxa"/>
            <w:vAlign w:val="center"/>
          </w:tcPr>
          <w:p w14:paraId="027A134C" w14:textId="77777777" w:rsidR="0042442F" w:rsidRPr="009E4A61" w:rsidRDefault="004F212F">
            <w:pPr>
              <w:rPr>
                <w:szCs w:val="24"/>
              </w:rPr>
            </w:pPr>
            <w:r w:rsidRPr="009E4A61">
              <w:rPr>
                <w:szCs w:val="24"/>
              </w:rPr>
              <w:t>0.76</w:t>
            </w:r>
          </w:p>
        </w:tc>
        <w:tc>
          <w:tcPr>
            <w:tcW w:w="1601" w:type="dxa"/>
            <w:vAlign w:val="center"/>
          </w:tcPr>
          <w:p w14:paraId="2042F5EC" w14:textId="77777777" w:rsidR="0042442F" w:rsidRPr="009E4A61" w:rsidRDefault="004F212F">
            <w:pPr>
              <w:rPr>
                <w:szCs w:val="24"/>
              </w:rPr>
            </w:pPr>
            <w:r w:rsidRPr="009E4A61">
              <w:rPr>
                <w:szCs w:val="24"/>
              </w:rPr>
              <w:t>0.67</w:t>
            </w:r>
          </w:p>
        </w:tc>
        <w:tc>
          <w:tcPr>
            <w:tcW w:w="1601" w:type="dxa"/>
            <w:vAlign w:val="center"/>
          </w:tcPr>
          <w:p w14:paraId="43E111C3" w14:textId="77777777" w:rsidR="0042442F" w:rsidRPr="009E4A61" w:rsidRDefault="004F212F">
            <w:pPr>
              <w:rPr>
                <w:szCs w:val="24"/>
              </w:rPr>
            </w:pPr>
            <w:r w:rsidRPr="009E4A61">
              <w:rPr>
                <w:szCs w:val="24"/>
              </w:rPr>
              <w:t>1.00</w:t>
            </w:r>
          </w:p>
        </w:tc>
        <w:tc>
          <w:tcPr>
            <w:tcW w:w="1601" w:type="dxa"/>
            <w:vAlign w:val="center"/>
          </w:tcPr>
          <w:p w14:paraId="2C734B12" w14:textId="77777777" w:rsidR="0042442F" w:rsidRPr="009E4A61" w:rsidRDefault="004F212F">
            <w:pPr>
              <w:rPr>
                <w:szCs w:val="24"/>
              </w:rPr>
            </w:pPr>
            <w:r w:rsidRPr="009E4A61">
              <w:rPr>
                <w:szCs w:val="24"/>
              </w:rPr>
              <w:t>0.38</w:t>
            </w:r>
          </w:p>
        </w:tc>
        <w:tc>
          <w:tcPr>
            <w:tcW w:w="1601" w:type="dxa"/>
            <w:vAlign w:val="center"/>
          </w:tcPr>
          <w:p w14:paraId="5E13B439" w14:textId="77777777" w:rsidR="0042442F" w:rsidRPr="009E4A61" w:rsidRDefault="004F212F">
            <w:pPr>
              <w:rPr>
                <w:szCs w:val="24"/>
              </w:rPr>
            </w:pPr>
            <w:r w:rsidRPr="009E4A61">
              <w:rPr>
                <w:szCs w:val="24"/>
              </w:rPr>
              <w:t>0.19</w:t>
            </w:r>
          </w:p>
        </w:tc>
      </w:tr>
      <w:tr w:rsidR="0042442F" w:rsidRPr="009E4A61" w14:paraId="57AF24E6" w14:textId="77777777">
        <w:trPr>
          <w:jc w:val="center"/>
        </w:trPr>
        <w:tc>
          <w:tcPr>
            <w:tcW w:w="1601" w:type="dxa"/>
            <w:vAlign w:val="center"/>
          </w:tcPr>
          <w:p w14:paraId="57E708D1" w14:textId="77777777" w:rsidR="0042442F" w:rsidRPr="009E4A61" w:rsidRDefault="004F212F">
            <w:pPr>
              <w:rPr>
                <w:szCs w:val="24"/>
              </w:rPr>
            </w:pPr>
            <w:r w:rsidRPr="009E4A61">
              <w:rPr>
                <w:szCs w:val="24"/>
              </w:rPr>
              <w:t>Follower_Count</w:t>
            </w:r>
          </w:p>
        </w:tc>
        <w:tc>
          <w:tcPr>
            <w:tcW w:w="1601" w:type="dxa"/>
            <w:vAlign w:val="center"/>
          </w:tcPr>
          <w:p w14:paraId="554A2DD7" w14:textId="77777777" w:rsidR="0042442F" w:rsidRPr="009E4A61" w:rsidRDefault="004F212F">
            <w:pPr>
              <w:rPr>
                <w:szCs w:val="24"/>
              </w:rPr>
            </w:pPr>
            <w:r w:rsidRPr="009E4A61">
              <w:rPr>
                <w:szCs w:val="24"/>
              </w:rPr>
              <w:t>0.70</w:t>
            </w:r>
          </w:p>
        </w:tc>
        <w:tc>
          <w:tcPr>
            <w:tcW w:w="1601" w:type="dxa"/>
            <w:vAlign w:val="center"/>
          </w:tcPr>
          <w:p w14:paraId="19CD6ADF" w14:textId="77777777" w:rsidR="0042442F" w:rsidRPr="009E4A61" w:rsidRDefault="004F212F">
            <w:pPr>
              <w:rPr>
                <w:szCs w:val="24"/>
              </w:rPr>
            </w:pPr>
            <w:r w:rsidRPr="009E4A61">
              <w:rPr>
                <w:szCs w:val="24"/>
              </w:rPr>
              <w:t>0.67</w:t>
            </w:r>
          </w:p>
        </w:tc>
        <w:tc>
          <w:tcPr>
            <w:tcW w:w="1601" w:type="dxa"/>
            <w:vAlign w:val="center"/>
          </w:tcPr>
          <w:p w14:paraId="7889B7B6" w14:textId="77777777" w:rsidR="0042442F" w:rsidRPr="009E4A61" w:rsidRDefault="004F212F">
            <w:pPr>
              <w:rPr>
                <w:szCs w:val="24"/>
              </w:rPr>
            </w:pPr>
            <w:r w:rsidRPr="009E4A61">
              <w:rPr>
                <w:szCs w:val="24"/>
              </w:rPr>
              <w:t>0.38</w:t>
            </w:r>
          </w:p>
        </w:tc>
        <w:tc>
          <w:tcPr>
            <w:tcW w:w="1601" w:type="dxa"/>
            <w:vAlign w:val="center"/>
          </w:tcPr>
          <w:p w14:paraId="5659C4FD" w14:textId="77777777" w:rsidR="0042442F" w:rsidRPr="009E4A61" w:rsidRDefault="004F212F">
            <w:pPr>
              <w:rPr>
                <w:szCs w:val="24"/>
              </w:rPr>
            </w:pPr>
            <w:r w:rsidRPr="009E4A61">
              <w:rPr>
                <w:szCs w:val="24"/>
              </w:rPr>
              <w:t>1.00</w:t>
            </w:r>
          </w:p>
        </w:tc>
        <w:tc>
          <w:tcPr>
            <w:tcW w:w="1601" w:type="dxa"/>
            <w:vAlign w:val="center"/>
          </w:tcPr>
          <w:p w14:paraId="4CE71220" w14:textId="77777777" w:rsidR="0042442F" w:rsidRPr="009E4A61" w:rsidRDefault="004F212F">
            <w:pPr>
              <w:rPr>
                <w:szCs w:val="24"/>
              </w:rPr>
            </w:pPr>
            <w:r w:rsidRPr="009E4A61">
              <w:rPr>
                <w:szCs w:val="24"/>
              </w:rPr>
              <w:t>-0.63</w:t>
            </w:r>
          </w:p>
        </w:tc>
      </w:tr>
      <w:tr w:rsidR="0042442F" w:rsidRPr="009E4A61" w14:paraId="0DD28D03" w14:textId="77777777">
        <w:trPr>
          <w:jc w:val="center"/>
        </w:trPr>
        <w:tc>
          <w:tcPr>
            <w:tcW w:w="1601" w:type="dxa"/>
            <w:vAlign w:val="center"/>
          </w:tcPr>
          <w:p w14:paraId="75276C22" w14:textId="77777777" w:rsidR="0042442F" w:rsidRPr="009E4A61" w:rsidRDefault="004F212F">
            <w:pPr>
              <w:rPr>
                <w:szCs w:val="24"/>
              </w:rPr>
            </w:pPr>
            <w:r w:rsidRPr="009E4A61">
              <w:rPr>
                <w:szCs w:val="24"/>
              </w:rPr>
              <w:t>Engagement_Rate</w:t>
            </w:r>
          </w:p>
        </w:tc>
        <w:tc>
          <w:tcPr>
            <w:tcW w:w="1601" w:type="dxa"/>
            <w:vAlign w:val="center"/>
          </w:tcPr>
          <w:p w14:paraId="046C59BA" w14:textId="77777777" w:rsidR="0042442F" w:rsidRPr="009E4A61" w:rsidRDefault="004F212F">
            <w:pPr>
              <w:rPr>
                <w:szCs w:val="24"/>
              </w:rPr>
            </w:pPr>
            <w:r w:rsidRPr="009E4A61">
              <w:rPr>
                <w:szCs w:val="24"/>
              </w:rPr>
              <w:t>-0.03</w:t>
            </w:r>
          </w:p>
        </w:tc>
        <w:tc>
          <w:tcPr>
            <w:tcW w:w="1601" w:type="dxa"/>
            <w:vAlign w:val="center"/>
          </w:tcPr>
          <w:p w14:paraId="4BBAF455" w14:textId="77777777" w:rsidR="0042442F" w:rsidRPr="009E4A61" w:rsidRDefault="004F212F">
            <w:pPr>
              <w:rPr>
                <w:szCs w:val="24"/>
              </w:rPr>
            </w:pPr>
            <w:r w:rsidRPr="009E4A61">
              <w:rPr>
                <w:szCs w:val="24"/>
              </w:rPr>
              <w:t>-0.04</w:t>
            </w:r>
          </w:p>
        </w:tc>
        <w:tc>
          <w:tcPr>
            <w:tcW w:w="1601" w:type="dxa"/>
            <w:vAlign w:val="center"/>
          </w:tcPr>
          <w:p w14:paraId="5E3C50D2" w14:textId="77777777" w:rsidR="0042442F" w:rsidRPr="009E4A61" w:rsidRDefault="004F212F">
            <w:pPr>
              <w:rPr>
                <w:szCs w:val="24"/>
              </w:rPr>
            </w:pPr>
            <w:r w:rsidRPr="009E4A61">
              <w:rPr>
                <w:szCs w:val="24"/>
              </w:rPr>
              <w:t>0.19</w:t>
            </w:r>
          </w:p>
        </w:tc>
        <w:tc>
          <w:tcPr>
            <w:tcW w:w="1601" w:type="dxa"/>
            <w:vAlign w:val="center"/>
          </w:tcPr>
          <w:p w14:paraId="4AF5705D" w14:textId="77777777" w:rsidR="0042442F" w:rsidRPr="009E4A61" w:rsidRDefault="004F212F">
            <w:pPr>
              <w:rPr>
                <w:szCs w:val="24"/>
              </w:rPr>
            </w:pPr>
            <w:r w:rsidRPr="009E4A61">
              <w:rPr>
                <w:szCs w:val="24"/>
              </w:rPr>
              <w:t>-0.63</w:t>
            </w:r>
          </w:p>
        </w:tc>
        <w:tc>
          <w:tcPr>
            <w:tcW w:w="1601" w:type="dxa"/>
            <w:vAlign w:val="center"/>
          </w:tcPr>
          <w:p w14:paraId="44E48517" w14:textId="77777777" w:rsidR="0042442F" w:rsidRPr="009E4A61" w:rsidRDefault="004F212F">
            <w:pPr>
              <w:rPr>
                <w:szCs w:val="24"/>
              </w:rPr>
            </w:pPr>
            <w:r w:rsidRPr="009E4A61">
              <w:rPr>
                <w:szCs w:val="24"/>
              </w:rPr>
              <w:t>1.00</w:t>
            </w:r>
          </w:p>
        </w:tc>
      </w:tr>
    </w:tbl>
    <w:p w14:paraId="617874C5" w14:textId="77777777" w:rsidR="0042442F" w:rsidRDefault="0042442F"/>
    <w:p w14:paraId="65248ABF" w14:textId="77777777" w:rsidR="0042442F" w:rsidRDefault="004F212F">
      <w:pPr>
        <w:jc w:val="center"/>
      </w:pPr>
      <w:r>
        <w:rPr>
          <w:noProof/>
        </w:rPr>
        <w:drawing>
          <wp:inline distT="0" distB="0" distL="0" distR="0" wp14:anchorId="024A6558" wp14:editId="7B1E9437">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8"/>
                    <a:stretch>
                      <a:fillRect/>
                    </a:stretch>
                  </pic:blipFill>
                  <pic:spPr>
                    <a:xfrm>
                      <a:off x="0" y="0"/>
                      <a:ext cx="5943600" cy="3467100"/>
                    </a:xfrm>
                    <a:prstGeom prst="rect">
                      <a:avLst/>
                    </a:prstGeom>
                  </pic:spPr>
                </pic:pic>
              </a:graphicData>
            </a:graphic>
          </wp:inline>
        </w:drawing>
      </w:r>
    </w:p>
    <w:p w14:paraId="45EBB1C7" w14:textId="77777777" w:rsidR="0042442F" w:rsidRDefault="004F212F">
      <w:pPr>
        <w:spacing w:line="252" w:lineRule="auto"/>
      </w:pPr>
      <w:r>
        <w:t>The matrix shows how strongly the engagement measures move together. Follower count is also compared with engagement rate to avoid treating audience size as the only indicator of performance.</w:t>
      </w:r>
    </w:p>
    <w:p w14:paraId="79845BEF" w14:textId="77777777" w:rsidR="009E4A61" w:rsidRDefault="009E4A61">
      <w:pPr>
        <w:pStyle w:val="Heading1"/>
      </w:pPr>
    </w:p>
    <w:p w14:paraId="0DE5C55D" w14:textId="77777777" w:rsidR="00863AE3" w:rsidRDefault="00863AE3" w:rsidP="00863AE3"/>
    <w:p w14:paraId="70EE0791" w14:textId="77777777" w:rsidR="00863AE3" w:rsidRPr="00863AE3" w:rsidRDefault="00863AE3" w:rsidP="00863AE3"/>
    <w:p w14:paraId="7E100AD0" w14:textId="1BB7E978" w:rsidR="0042442F" w:rsidRDefault="004F212F" w:rsidP="009E4A61">
      <w:pPr>
        <w:pStyle w:val="Heading1"/>
        <w:jc w:val="left"/>
      </w:pPr>
      <w:r>
        <w:lastRenderedPageBreak/>
        <w:t>7. Outlier Detection</w:t>
      </w:r>
    </w:p>
    <w:p w14:paraId="487BC081" w14:textId="77777777" w:rsidR="0042442F" w:rsidRDefault="004F212F">
      <w:pPr>
        <w:spacing w:line="252" w:lineRule="auto"/>
      </w:pPr>
      <w:r>
        <w:t>The IQR rule is applied to total engagement. Values below Q1 − 1.5×IQR or above Q3 + 1.5×IQR are treated as potential outliers.</w:t>
      </w:r>
    </w:p>
    <w:p w14:paraId="4E94E0EA" w14:textId="77777777" w:rsidR="0042442F" w:rsidRPr="009E4A61" w:rsidRDefault="004F212F">
      <w:pPr>
        <w:pStyle w:val="CodeBlock"/>
        <w:rPr>
          <w:sz w:val="24"/>
          <w:szCs w:val="24"/>
        </w:rPr>
      </w:pPr>
      <w:r w:rsidRPr="009E4A61">
        <w:rPr>
          <w:sz w:val="24"/>
          <w:szCs w:val="24"/>
        </w:rPr>
        <w:t>q1 = posts["Engagement"</w:t>
      </w:r>
      <w:proofErr w:type="gramStart"/>
      <w:r w:rsidRPr="009E4A61">
        <w:rPr>
          <w:sz w:val="24"/>
          <w:szCs w:val="24"/>
        </w:rPr>
        <w:t>].quantile</w:t>
      </w:r>
      <w:proofErr w:type="gramEnd"/>
      <w:r w:rsidRPr="009E4A61">
        <w:rPr>
          <w:sz w:val="24"/>
          <w:szCs w:val="24"/>
        </w:rPr>
        <w:t>(0.25)</w:t>
      </w:r>
      <w:r w:rsidRPr="009E4A61">
        <w:rPr>
          <w:sz w:val="24"/>
          <w:szCs w:val="24"/>
        </w:rPr>
        <w:br/>
        <w:t>q3 = posts["Engagement"</w:t>
      </w:r>
      <w:proofErr w:type="gramStart"/>
      <w:r w:rsidRPr="009E4A61">
        <w:rPr>
          <w:sz w:val="24"/>
          <w:szCs w:val="24"/>
        </w:rPr>
        <w:t>].quantile</w:t>
      </w:r>
      <w:proofErr w:type="gramEnd"/>
      <w:r w:rsidRPr="009E4A61">
        <w:rPr>
          <w:sz w:val="24"/>
          <w:szCs w:val="24"/>
        </w:rPr>
        <w:t>(0.75)</w:t>
      </w:r>
      <w:r w:rsidRPr="009E4A61">
        <w:rPr>
          <w:sz w:val="24"/>
          <w:szCs w:val="24"/>
        </w:rPr>
        <w:br/>
        <w:t>iqr = q3 - q1</w:t>
      </w:r>
      <w:r w:rsidRPr="009E4A61">
        <w:rPr>
          <w:sz w:val="24"/>
          <w:szCs w:val="24"/>
        </w:rPr>
        <w:br/>
      </w:r>
      <w:r w:rsidRPr="009E4A61">
        <w:rPr>
          <w:sz w:val="24"/>
          <w:szCs w:val="24"/>
        </w:rPr>
        <w:br/>
        <w:t>lower = q1 - 1.5 * iqr</w:t>
      </w:r>
      <w:r w:rsidRPr="009E4A61">
        <w:rPr>
          <w:sz w:val="24"/>
          <w:szCs w:val="24"/>
        </w:rPr>
        <w:br/>
        <w:t>upper = q3 + 1.5 * iqr</w:t>
      </w:r>
      <w:r w:rsidRPr="009E4A61">
        <w:rPr>
          <w:sz w:val="24"/>
          <w:szCs w:val="24"/>
        </w:rPr>
        <w:br/>
      </w:r>
      <w:r w:rsidRPr="009E4A61">
        <w:rPr>
          <w:sz w:val="24"/>
          <w:szCs w:val="24"/>
        </w:rPr>
        <w:br/>
        <w:t xml:space="preserve">outliers = </w:t>
      </w:r>
      <w:proofErr w:type="gramStart"/>
      <w:r w:rsidRPr="009E4A61">
        <w:rPr>
          <w:sz w:val="24"/>
          <w:szCs w:val="24"/>
        </w:rPr>
        <w:t>posts[</w:t>
      </w:r>
      <w:proofErr w:type="gramEnd"/>
      <w:r w:rsidRPr="009E4A61">
        <w:rPr>
          <w:sz w:val="24"/>
          <w:szCs w:val="24"/>
        </w:rPr>
        <w:br/>
        <w:t xml:space="preserve"> </w:t>
      </w:r>
      <w:proofErr w:type="gramStart"/>
      <w:r w:rsidRPr="009E4A61">
        <w:rPr>
          <w:sz w:val="24"/>
          <w:szCs w:val="24"/>
        </w:rPr>
        <w:t xml:space="preserve">   (</w:t>
      </w:r>
      <w:proofErr w:type="gramEnd"/>
      <w:r w:rsidRPr="009E4A61">
        <w:rPr>
          <w:sz w:val="24"/>
          <w:szCs w:val="24"/>
        </w:rPr>
        <w:t>posts["Engagement"] &lt; lower) |</w:t>
      </w:r>
      <w:r w:rsidRPr="009E4A61">
        <w:rPr>
          <w:sz w:val="24"/>
          <w:szCs w:val="24"/>
        </w:rPr>
        <w:br/>
        <w:t xml:space="preserve"> </w:t>
      </w:r>
      <w:proofErr w:type="gramStart"/>
      <w:r w:rsidRPr="009E4A61">
        <w:rPr>
          <w:sz w:val="24"/>
          <w:szCs w:val="24"/>
        </w:rPr>
        <w:t xml:space="preserve">   (</w:t>
      </w:r>
      <w:proofErr w:type="gramEnd"/>
      <w:r w:rsidRPr="009E4A61">
        <w:rPr>
          <w:sz w:val="24"/>
          <w:szCs w:val="24"/>
        </w:rPr>
        <w:t>posts["Engagement"] &gt; upper)</w:t>
      </w:r>
      <w:r w:rsidRPr="009E4A61">
        <w:rPr>
          <w:sz w:val="24"/>
          <w:szCs w:val="24"/>
        </w:rPr>
        <w:br/>
        <w:t>]</w:t>
      </w:r>
    </w:p>
    <w:tbl>
      <w:tblPr>
        <w:tblStyle w:val="TableGrid"/>
        <w:tblW w:w="0" w:type="auto"/>
        <w:jc w:val="center"/>
        <w:tblLook w:val="04A0" w:firstRow="1" w:lastRow="0" w:firstColumn="1" w:lastColumn="0" w:noHBand="0" w:noVBand="1"/>
      </w:tblPr>
      <w:tblGrid>
        <w:gridCol w:w="1233"/>
        <w:gridCol w:w="1683"/>
        <w:gridCol w:w="1536"/>
        <w:gridCol w:w="1120"/>
        <w:gridCol w:w="1351"/>
        <w:gridCol w:w="1176"/>
        <w:gridCol w:w="1496"/>
      </w:tblGrid>
      <w:tr w:rsidR="0042442F" w:rsidRPr="009E4A61" w14:paraId="4AA3650A" w14:textId="77777777">
        <w:trPr>
          <w:jc w:val="center"/>
        </w:trPr>
        <w:tc>
          <w:tcPr>
            <w:tcW w:w="1372" w:type="dxa"/>
            <w:shd w:val="clear" w:color="auto" w:fill="D9E2F3"/>
            <w:vAlign w:val="center"/>
          </w:tcPr>
          <w:p w14:paraId="408558DC" w14:textId="77777777" w:rsidR="0042442F" w:rsidRPr="009E4A61" w:rsidRDefault="004F212F">
            <w:pPr>
              <w:rPr>
                <w:szCs w:val="24"/>
              </w:rPr>
            </w:pPr>
            <w:r w:rsidRPr="009E4A61">
              <w:rPr>
                <w:b/>
                <w:szCs w:val="24"/>
              </w:rPr>
              <w:t>Post_ID</w:t>
            </w:r>
          </w:p>
        </w:tc>
        <w:tc>
          <w:tcPr>
            <w:tcW w:w="1372" w:type="dxa"/>
            <w:shd w:val="clear" w:color="auto" w:fill="D9E2F3"/>
            <w:vAlign w:val="center"/>
          </w:tcPr>
          <w:p w14:paraId="56AEC052" w14:textId="77777777" w:rsidR="0042442F" w:rsidRPr="009E4A61" w:rsidRDefault="004F212F">
            <w:pPr>
              <w:rPr>
                <w:szCs w:val="24"/>
              </w:rPr>
            </w:pPr>
            <w:r w:rsidRPr="009E4A61">
              <w:rPr>
                <w:b/>
                <w:szCs w:val="24"/>
              </w:rPr>
              <w:t>Content_Type</w:t>
            </w:r>
          </w:p>
        </w:tc>
        <w:tc>
          <w:tcPr>
            <w:tcW w:w="1372" w:type="dxa"/>
            <w:shd w:val="clear" w:color="auto" w:fill="D9E2F3"/>
            <w:vAlign w:val="center"/>
          </w:tcPr>
          <w:p w14:paraId="0914DFCF" w14:textId="77777777" w:rsidR="0042442F" w:rsidRPr="009E4A61" w:rsidRDefault="004F212F">
            <w:pPr>
              <w:rPr>
                <w:szCs w:val="24"/>
              </w:rPr>
            </w:pPr>
            <w:r w:rsidRPr="009E4A61">
              <w:rPr>
                <w:b/>
                <w:szCs w:val="24"/>
              </w:rPr>
              <w:t>Hashtag</w:t>
            </w:r>
          </w:p>
        </w:tc>
        <w:tc>
          <w:tcPr>
            <w:tcW w:w="1372" w:type="dxa"/>
            <w:shd w:val="clear" w:color="auto" w:fill="D9E2F3"/>
            <w:vAlign w:val="center"/>
          </w:tcPr>
          <w:p w14:paraId="00DACFC3" w14:textId="77777777" w:rsidR="0042442F" w:rsidRPr="009E4A61" w:rsidRDefault="004F212F">
            <w:pPr>
              <w:rPr>
                <w:szCs w:val="24"/>
              </w:rPr>
            </w:pPr>
            <w:r w:rsidRPr="009E4A61">
              <w:rPr>
                <w:b/>
                <w:szCs w:val="24"/>
              </w:rPr>
              <w:t>Likes</w:t>
            </w:r>
          </w:p>
        </w:tc>
        <w:tc>
          <w:tcPr>
            <w:tcW w:w="1372" w:type="dxa"/>
            <w:shd w:val="clear" w:color="auto" w:fill="D9E2F3"/>
            <w:vAlign w:val="center"/>
          </w:tcPr>
          <w:p w14:paraId="65610ADC" w14:textId="77777777" w:rsidR="0042442F" w:rsidRPr="009E4A61" w:rsidRDefault="004F212F">
            <w:pPr>
              <w:rPr>
                <w:szCs w:val="24"/>
              </w:rPr>
            </w:pPr>
            <w:r w:rsidRPr="009E4A61">
              <w:rPr>
                <w:b/>
                <w:szCs w:val="24"/>
              </w:rPr>
              <w:t>Comments</w:t>
            </w:r>
          </w:p>
        </w:tc>
        <w:tc>
          <w:tcPr>
            <w:tcW w:w="1372" w:type="dxa"/>
            <w:shd w:val="clear" w:color="auto" w:fill="D9E2F3"/>
            <w:vAlign w:val="center"/>
          </w:tcPr>
          <w:p w14:paraId="56EA7B67" w14:textId="77777777" w:rsidR="0042442F" w:rsidRPr="009E4A61" w:rsidRDefault="004F212F">
            <w:pPr>
              <w:rPr>
                <w:szCs w:val="24"/>
              </w:rPr>
            </w:pPr>
            <w:r w:rsidRPr="009E4A61">
              <w:rPr>
                <w:b/>
                <w:szCs w:val="24"/>
              </w:rPr>
              <w:t>Shares</w:t>
            </w:r>
          </w:p>
        </w:tc>
        <w:tc>
          <w:tcPr>
            <w:tcW w:w="1372" w:type="dxa"/>
            <w:shd w:val="clear" w:color="auto" w:fill="D9E2F3"/>
            <w:vAlign w:val="center"/>
          </w:tcPr>
          <w:p w14:paraId="7C8D0FC8" w14:textId="77777777" w:rsidR="0042442F" w:rsidRPr="009E4A61" w:rsidRDefault="004F212F">
            <w:pPr>
              <w:rPr>
                <w:szCs w:val="24"/>
              </w:rPr>
            </w:pPr>
            <w:r w:rsidRPr="009E4A61">
              <w:rPr>
                <w:b/>
                <w:szCs w:val="24"/>
              </w:rPr>
              <w:t>Engagement</w:t>
            </w:r>
          </w:p>
        </w:tc>
      </w:tr>
      <w:tr w:rsidR="0042442F" w:rsidRPr="009E4A61" w14:paraId="0B870C6E" w14:textId="77777777">
        <w:trPr>
          <w:jc w:val="center"/>
        </w:trPr>
        <w:tc>
          <w:tcPr>
            <w:tcW w:w="1372" w:type="dxa"/>
            <w:vAlign w:val="center"/>
          </w:tcPr>
          <w:p w14:paraId="7968145C" w14:textId="77777777" w:rsidR="0042442F" w:rsidRPr="009E4A61" w:rsidRDefault="004F212F">
            <w:pPr>
              <w:rPr>
                <w:szCs w:val="24"/>
              </w:rPr>
            </w:pPr>
            <w:r w:rsidRPr="009E4A61">
              <w:rPr>
                <w:szCs w:val="24"/>
              </w:rPr>
              <w:t>P009</w:t>
            </w:r>
          </w:p>
        </w:tc>
        <w:tc>
          <w:tcPr>
            <w:tcW w:w="1372" w:type="dxa"/>
            <w:vAlign w:val="center"/>
          </w:tcPr>
          <w:p w14:paraId="28E2048F" w14:textId="77777777" w:rsidR="0042442F" w:rsidRPr="009E4A61" w:rsidRDefault="004F212F">
            <w:pPr>
              <w:rPr>
                <w:szCs w:val="24"/>
              </w:rPr>
            </w:pPr>
            <w:r w:rsidRPr="009E4A61">
              <w:rPr>
                <w:szCs w:val="24"/>
              </w:rPr>
              <w:t>Video</w:t>
            </w:r>
          </w:p>
        </w:tc>
        <w:tc>
          <w:tcPr>
            <w:tcW w:w="1372" w:type="dxa"/>
            <w:vAlign w:val="center"/>
          </w:tcPr>
          <w:p w14:paraId="01D5B499" w14:textId="77777777" w:rsidR="0042442F" w:rsidRPr="009E4A61" w:rsidRDefault="004F212F">
            <w:pPr>
              <w:rPr>
                <w:szCs w:val="24"/>
              </w:rPr>
            </w:pPr>
            <w:r w:rsidRPr="009E4A61">
              <w:rPr>
                <w:szCs w:val="24"/>
              </w:rPr>
              <w:t>#DataScience</w:t>
            </w:r>
          </w:p>
        </w:tc>
        <w:tc>
          <w:tcPr>
            <w:tcW w:w="1372" w:type="dxa"/>
            <w:vAlign w:val="center"/>
          </w:tcPr>
          <w:p w14:paraId="7E7E1277" w14:textId="77777777" w:rsidR="0042442F" w:rsidRPr="009E4A61" w:rsidRDefault="004F212F">
            <w:pPr>
              <w:rPr>
                <w:szCs w:val="24"/>
              </w:rPr>
            </w:pPr>
            <w:r w:rsidRPr="009E4A61">
              <w:rPr>
                <w:szCs w:val="24"/>
              </w:rPr>
              <w:t>259</w:t>
            </w:r>
          </w:p>
        </w:tc>
        <w:tc>
          <w:tcPr>
            <w:tcW w:w="1372" w:type="dxa"/>
            <w:vAlign w:val="center"/>
          </w:tcPr>
          <w:p w14:paraId="45976AF9" w14:textId="77777777" w:rsidR="0042442F" w:rsidRPr="009E4A61" w:rsidRDefault="004F212F">
            <w:pPr>
              <w:rPr>
                <w:szCs w:val="24"/>
              </w:rPr>
            </w:pPr>
            <w:r w:rsidRPr="009E4A61">
              <w:rPr>
                <w:szCs w:val="24"/>
              </w:rPr>
              <w:t>27</w:t>
            </w:r>
          </w:p>
        </w:tc>
        <w:tc>
          <w:tcPr>
            <w:tcW w:w="1372" w:type="dxa"/>
            <w:vAlign w:val="center"/>
          </w:tcPr>
          <w:p w14:paraId="5CEFBA15" w14:textId="77777777" w:rsidR="0042442F" w:rsidRPr="009E4A61" w:rsidRDefault="004F212F">
            <w:pPr>
              <w:rPr>
                <w:szCs w:val="24"/>
              </w:rPr>
            </w:pPr>
            <w:r w:rsidRPr="009E4A61">
              <w:rPr>
                <w:szCs w:val="24"/>
              </w:rPr>
              <w:t>12</w:t>
            </w:r>
          </w:p>
        </w:tc>
        <w:tc>
          <w:tcPr>
            <w:tcW w:w="1372" w:type="dxa"/>
            <w:vAlign w:val="center"/>
          </w:tcPr>
          <w:p w14:paraId="73C2997B" w14:textId="77777777" w:rsidR="0042442F" w:rsidRPr="009E4A61" w:rsidRDefault="004F212F">
            <w:pPr>
              <w:rPr>
                <w:szCs w:val="24"/>
              </w:rPr>
            </w:pPr>
            <w:r w:rsidRPr="009E4A61">
              <w:rPr>
                <w:szCs w:val="24"/>
              </w:rPr>
              <w:t>298</w:t>
            </w:r>
          </w:p>
        </w:tc>
      </w:tr>
      <w:tr w:rsidR="0042442F" w:rsidRPr="009E4A61" w14:paraId="0D30AF17" w14:textId="77777777">
        <w:trPr>
          <w:jc w:val="center"/>
        </w:trPr>
        <w:tc>
          <w:tcPr>
            <w:tcW w:w="1372" w:type="dxa"/>
            <w:vAlign w:val="center"/>
          </w:tcPr>
          <w:p w14:paraId="56F49E78" w14:textId="77777777" w:rsidR="0042442F" w:rsidRPr="009E4A61" w:rsidRDefault="004F212F">
            <w:pPr>
              <w:rPr>
                <w:szCs w:val="24"/>
              </w:rPr>
            </w:pPr>
            <w:r w:rsidRPr="009E4A61">
              <w:rPr>
                <w:szCs w:val="24"/>
              </w:rPr>
              <w:t>P017</w:t>
            </w:r>
          </w:p>
        </w:tc>
        <w:tc>
          <w:tcPr>
            <w:tcW w:w="1372" w:type="dxa"/>
            <w:vAlign w:val="center"/>
          </w:tcPr>
          <w:p w14:paraId="01703884" w14:textId="77777777" w:rsidR="0042442F" w:rsidRPr="009E4A61" w:rsidRDefault="004F212F">
            <w:pPr>
              <w:rPr>
                <w:szCs w:val="24"/>
              </w:rPr>
            </w:pPr>
            <w:r w:rsidRPr="009E4A61">
              <w:rPr>
                <w:szCs w:val="24"/>
              </w:rPr>
              <w:t>Text</w:t>
            </w:r>
          </w:p>
        </w:tc>
        <w:tc>
          <w:tcPr>
            <w:tcW w:w="1372" w:type="dxa"/>
            <w:vAlign w:val="center"/>
          </w:tcPr>
          <w:p w14:paraId="4934C80A" w14:textId="77777777" w:rsidR="0042442F" w:rsidRPr="009E4A61" w:rsidRDefault="004F212F">
            <w:pPr>
              <w:rPr>
                <w:szCs w:val="24"/>
              </w:rPr>
            </w:pPr>
            <w:r w:rsidRPr="009E4A61">
              <w:rPr>
                <w:szCs w:val="24"/>
              </w:rPr>
              <w:t>#Campus</w:t>
            </w:r>
          </w:p>
        </w:tc>
        <w:tc>
          <w:tcPr>
            <w:tcW w:w="1372" w:type="dxa"/>
            <w:vAlign w:val="center"/>
          </w:tcPr>
          <w:p w14:paraId="08EB084C" w14:textId="77777777" w:rsidR="0042442F" w:rsidRPr="009E4A61" w:rsidRDefault="004F212F">
            <w:pPr>
              <w:rPr>
                <w:szCs w:val="24"/>
              </w:rPr>
            </w:pPr>
            <w:r w:rsidRPr="009E4A61">
              <w:rPr>
                <w:szCs w:val="24"/>
              </w:rPr>
              <w:t>25</w:t>
            </w:r>
          </w:p>
        </w:tc>
        <w:tc>
          <w:tcPr>
            <w:tcW w:w="1372" w:type="dxa"/>
            <w:vAlign w:val="center"/>
          </w:tcPr>
          <w:p w14:paraId="3BA9F053" w14:textId="77777777" w:rsidR="0042442F" w:rsidRPr="009E4A61" w:rsidRDefault="004F212F">
            <w:pPr>
              <w:rPr>
                <w:szCs w:val="24"/>
              </w:rPr>
            </w:pPr>
            <w:r w:rsidRPr="009E4A61">
              <w:rPr>
                <w:szCs w:val="24"/>
              </w:rPr>
              <w:t>2</w:t>
            </w:r>
          </w:p>
        </w:tc>
        <w:tc>
          <w:tcPr>
            <w:tcW w:w="1372" w:type="dxa"/>
            <w:vAlign w:val="center"/>
          </w:tcPr>
          <w:p w14:paraId="01757A25" w14:textId="77777777" w:rsidR="0042442F" w:rsidRPr="009E4A61" w:rsidRDefault="004F212F">
            <w:pPr>
              <w:rPr>
                <w:szCs w:val="24"/>
              </w:rPr>
            </w:pPr>
            <w:r w:rsidRPr="009E4A61">
              <w:rPr>
                <w:szCs w:val="24"/>
              </w:rPr>
              <w:t>1</w:t>
            </w:r>
          </w:p>
        </w:tc>
        <w:tc>
          <w:tcPr>
            <w:tcW w:w="1372" w:type="dxa"/>
            <w:vAlign w:val="center"/>
          </w:tcPr>
          <w:p w14:paraId="12DB96B1" w14:textId="77777777" w:rsidR="0042442F" w:rsidRPr="009E4A61" w:rsidRDefault="004F212F">
            <w:pPr>
              <w:rPr>
                <w:szCs w:val="24"/>
              </w:rPr>
            </w:pPr>
            <w:r w:rsidRPr="009E4A61">
              <w:rPr>
                <w:szCs w:val="24"/>
              </w:rPr>
              <w:t>28</w:t>
            </w:r>
          </w:p>
        </w:tc>
      </w:tr>
      <w:tr w:rsidR="0042442F" w:rsidRPr="009E4A61" w14:paraId="52981AC7" w14:textId="77777777">
        <w:trPr>
          <w:jc w:val="center"/>
        </w:trPr>
        <w:tc>
          <w:tcPr>
            <w:tcW w:w="1372" w:type="dxa"/>
            <w:vAlign w:val="center"/>
          </w:tcPr>
          <w:p w14:paraId="1FB9B978" w14:textId="77777777" w:rsidR="0042442F" w:rsidRPr="009E4A61" w:rsidRDefault="004F212F">
            <w:pPr>
              <w:rPr>
                <w:szCs w:val="24"/>
              </w:rPr>
            </w:pPr>
            <w:r w:rsidRPr="009E4A61">
              <w:rPr>
                <w:szCs w:val="24"/>
              </w:rPr>
              <w:t>P033</w:t>
            </w:r>
          </w:p>
        </w:tc>
        <w:tc>
          <w:tcPr>
            <w:tcW w:w="1372" w:type="dxa"/>
            <w:vAlign w:val="center"/>
          </w:tcPr>
          <w:p w14:paraId="330D03F4" w14:textId="77777777" w:rsidR="0042442F" w:rsidRPr="009E4A61" w:rsidRDefault="004F212F">
            <w:pPr>
              <w:rPr>
                <w:szCs w:val="24"/>
              </w:rPr>
            </w:pPr>
            <w:r w:rsidRPr="009E4A61">
              <w:rPr>
                <w:szCs w:val="24"/>
              </w:rPr>
              <w:t>Image</w:t>
            </w:r>
          </w:p>
        </w:tc>
        <w:tc>
          <w:tcPr>
            <w:tcW w:w="1372" w:type="dxa"/>
            <w:vAlign w:val="center"/>
          </w:tcPr>
          <w:p w14:paraId="155D7130" w14:textId="77777777" w:rsidR="0042442F" w:rsidRPr="009E4A61" w:rsidRDefault="004F212F">
            <w:pPr>
              <w:rPr>
                <w:szCs w:val="24"/>
              </w:rPr>
            </w:pPr>
            <w:r w:rsidRPr="009E4A61">
              <w:rPr>
                <w:szCs w:val="24"/>
              </w:rPr>
              <w:t>#DataScience</w:t>
            </w:r>
          </w:p>
        </w:tc>
        <w:tc>
          <w:tcPr>
            <w:tcW w:w="1372" w:type="dxa"/>
            <w:vAlign w:val="center"/>
          </w:tcPr>
          <w:p w14:paraId="3CCBE97C" w14:textId="77777777" w:rsidR="0042442F" w:rsidRPr="009E4A61" w:rsidRDefault="004F212F">
            <w:pPr>
              <w:rPr>
                <w:szCs w:val="24"/>
              </w:rPr>
            </w:pPr>
            <w:r w:rsidRPr="009E4A61">
              <w:rPr>
                <w:szCs w:val="24"/>
              </w:rPr>
              <w:t>201</w:t>
            </w:r>
          </w:p>
        </w:tc>
        <w:tc>
          <w:tcPr>
            <w:tcW w:w="1372" w:type="dxa"/>
            <w:vAlign w:val="center"/>
          </w:tcPr>
          <w:p w14:paraId="75C90E3A" w14:textId="77777777" w:rsidR="0042442F" w:rsidRPr="009E4A61" w:rsidRDefault="004F212F">
            <w:pPr>
              <w:rPr>
                <w:szCs w:val="24"/>
              </w:rPr>
            </w:pPr>
            <w:r w:rsidRPr="009E4A61">
              <w:rPr>
                <w:szCs w:val="24"/>
              </w:rPr>
              <w:t>23</w:t>
            </w:r>
          </w:p>
        </w:tc>
        <w:tc>
          <w:tcPr>
            <w:tcW w:w="1372" w:type="dxa"/>
            <w:vAlign w:val="center"/>
          </w:tcPr>
          <w:p w14:paraId="3D33B6DD" w14:textId="77777777" w:rsidR="0042442F" w:rsidRPr="009E4A61" w:rsidRDefault="004F212F">
            <w:pPr>
              <w:rPr>
                <w:szCs w:val="24"/>
              </w:rPr>
            </w:pPr>
            <w:r w:rsidRPr="009E4A61">
              <w:rPr>
                <w:szCs w:val="24"/>
              </w:rPr>
              <w:t>9</w:t>
            </w:r>
          </w:p>
        </w:tc>
        <w:tc>
          <w:tcPr>
            <w:tcW w:w="1372" w:type="dxa"/>
            <w:vAlign w:val="center"/>
          </w:tcPr>
          <w:p w14:paraId="03FB166E" w14:textId="77777777" w:rsidR="0042442F" w:rsidRPr="009E4A61" w:rsidRDefault="004F212F">
            <w:pPr>
              <w:rPr>
                <w:szCs w:val="24"/>
              </w:rPr>
            </w:pPr>
            <w:r w:rsidRPr="009E4A61">
              <w:rPr>
                <w:szCs w:val="24"/>
              </w:rPr>
              <w:t>233</w:t>
            </w:r>
          </w:p>
        </w:tc>
      </w:tr>
    </w:tbl>
    <w:p w14:paraId="30483390" w14:textId="77777777" w:rsidR="0042442F" w:rsidRPr="009E4A61" w:rsidRDefault="0042442F">
      <w:pPr>
        <w:rPr>
          <w:szCs w:val="24"/>
        </w:rPr>
      </w:pPr>
    </w:p>
    <w:p w14:paraId="5CEEEB09" w14:textId="77777777" w:rsidR="0042442F" w:rsidRDefault="004F212F">
      <w:pPr>
        <w:spacing w:line="252" w:lineRule="auto"/>
      </w:pPr>
      <w:r>
        <w:t>The IQR method identifies 3 potential outlier post(s). These posts should be checked for viral content, unusual timing or unusually weak reach.</w:t>
      </w:r>
    </w:p>
    <w:p w14:paraId="54BB9C4C" w14:textId="77777777" w:rsidR="0042442F" w:rsidRDefault="004F212F">
      <w:pPr>
        <w:jc w:val="center"/>
      </w:pPr>
      <w:r>
        <w:rPr>
          <w:noProof/>
        </w:rPr>
        <w:drawing>
          <wp:inline distT="0" distB="0" distL="0" distR="0" wp14:anchorId="5F290B7A" wp14:editId="44AA1DB6">
            <wp:extent cx="5303520"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png"/>
                    <pic:cNvPicPr/>
                  </pic:nvPicPr>
                  <pic:blipFill>
                    <a:blip r:embed="rId9"/>
                    <a:stretch>
                      <a:fillRect/>
                    </a:stretch>
                  </pic:blipFill>
                  <pic:spPr>
                    <a:xfrm>
                      <a:off x="0" y="0"/>
                      <a:ext cx="5303520" cy="3093720"/>
                    </a:xfrm>
                    <a:prstGeom prst="rect">
                      <a:avLst/>
                    </a:prstGeom>
                  </pic:spPr>
                </pic:pic>
              </a:graphicData>
            </a:graphic>
          </wp:inline>
        </w:drawing>
      </w:r>
    </w:p>
    <w:p w14:paraId="74AEEF07" w14:textId="77777777" w:rsidR="009E4A61" w:rsidRDefault="009E4A61">
      <w:pPr>
        <w:pStyle w:val="Heading1"/>
      </w:pPr>
    </w:p>
    <w:p w14:paraId="3C67FC42" w14:textId="1496B51E" w:rsidR="0042442F" w:rsidRDefault="004F212F" w:rsidP="009E4A61">
      <w:pPr>
        <w:pStyle w:val="Heading1"/>
        <w:jc w:val="left"/>
      </w:pPr>
      <w:r>
        <w:t>8. Time-Based Analysis</w:t>
      </w:r>
    </w:p>
    <w:p w14:paraId="7C4531FC" w14:textId="77777777" w:rsidR="0042442F" w:rsidRDefault="004F212F">
      <w:pPr>
        <w:spacing w:line="252" w:lineRule="auto"/>
      </w:pPr>
      <w:r>
        <w:t>Posting hour and month are extracted from the timestamp to compare audience response across time.</w:t>
      </w:r>
    </w:p>
    <w:p w14:paraId="059B91BA" w14:textId="77777777" w:rsidR="0042442F" w:rsidRDefault="004F212F">
      <w:pPr>
        <w:pStyle w:val="CodeBlock"/>
        <w:rPr>
          <w:sz w:val="24"/>
          <w:szCs w:val="24"/>
        </w:rPr>
      </w:pPr>
      <w:r w:rsidRPr="009E4A61">
        <w:rPr>
          <w:sz w:val="24"/>
          <w:szCs w:val="24"/>
        </w:rPr>
        <w:lastRenderedPageBreak/>
        <w:t>posts["Post_Time"] = pd.to_datetime(posts["Post_Time"])</w:t>
      </w:r>
      <w:r w:rsidRPr="009E4A61">
        <w:rPr>
          <w:sz w:val="24"/>
          <w:szCs w:val="24"/>
        </w:rPr>
        <w:br/>
        <w:t>posts["Posting_Hour"] = posts["Post_Time"].</w:t>
      </w:r>
      <w:proofErr w:type="gramStart"/>
      <w:r w:rsidRPr="009E4A61">
        <w:rPr>
          <w:sz w:val="24"/>
          <w:szCs w:val="24"/>
        </w:rPr>
        <w:t>dt.hour</w:t>
      </w:r>
      <w:proofErr w:type="gramEnd"/>
      <w:r w:rsidRPr="009E4A61">
        <w:rPr>
          <w:sz w:val="24"/>
          <w:szCs w:val="24"/>
        </w:rPr>
        <w:br/>
        <w:t>posts["Month"] = posts["Post_Time"</w:t>
      </w:r>
      <w:proofErr w:type="gramStart"/>
      <w:r w:rsidRPr="009E4A61">
        <w:rPr>
          <w:sz w:val="24"/>
          <w:szCs w:val="24"/>
        </w:rPr>
        <w:t>].dt.to</w:t>
      </w:r>
      <w:proofErr w:type="gramEnd"/>
      <w:r w:rsidRPr="009E4A61">
        <w:rPr>
          <w:sz w:val="24"/>
          <w:szCs w:val="24"/>
        </w:rPr>
        <w:t>_period("M"</w:t>
      </w:r>
      <w:proofErr w:type="gramStart"/>
      <w:r w:rsidRPr="009E4A61">
        <w:rPr>
          <w:sz w:val="24"/>
          <w:szCs w:val="24"/>
        </w:rPr>
        <w:t>).astype</w:t>
      </w:r>
      <w:proofErr w:type="gramEnd"/>
      <w:r w:rsidRPr="009E4A61">
        <w:rPr>
          <w:sz w:val="24"/>
          <w:szCs w:val="24"/>
        </w:rPr>
        <w:t>(str)</w:t>
      </w:r>
      <w:r w:rsidRPr="009E4A61">
        <w:rPr>
          <w:sz w:val="24"/>
          <w:szCs w:val="24"/>
        </w:rPr>
        <w:br/>
      </w:r>
      <w:r w:rsidRPr="009E4A61">
        <w:rPr>
          <w:sz w:val="24"/>
          <w:szCs w:val="24"/>
        </w:rPr>
        <w:br/>
        <w:t xml:space="preserve">hourly = </w:t>
      </w:r>
      <w:proofErr w:type="gramStart"/>
      <w:r w:rsidRPr="009E4A61">
        <w:rPr>
          <w:sz w:val="24"/>
          <w:szCs w:val="24"/>
        </w:rPr>
        <w:t>posts.groupby</w:t>
      </w:r>
      <w:proofErr w:type="gramEnd"/>
      <w:r w:rsidRPr="009E4A61">
        <w:rPr>
          <w:sz w:val="24"/>
          <w:szCs w:val="24"/>
        </w:rPr>
        <w:t>("Posting_Hour</w:t>
      </w:r>
      <w:proofErr w:type="gramStart"/>
      <w:r w:rsidRPr="009E4A61">
        <w:rPr>
          <w:sz w:val="24"/>
          <w:szCs w:val="24"/>
        </w:rPr>
        <w:t>")[</w:t>
      </w:r>
      <w:proofErr w:type="gramEnd"/>
      <w:r w:rsidRPr="009E4A61">
        <w:rPr>
          <w:sz w:val="24"/>
          <w:szCs w:val="24"/>
        </w:rPr>
        <w:t>"Engagement"</w:t>
      </w:r>
      <w:proofErr w:type="gramStart"/>
      <w:r w:rsidRPr="009E4A61">
        <w:rPr>
          <w:sz w:val="24"/>
          <w:szCs w:val="24"/>
        </w:rPr>
        <w:t>].mean</w:t>
      </w:r>
      <w:proofErr w:type="gramEnd"/>
      <w:r w:rsidRPr="009E4A61">
        <w:rPr>
          <w:sz w:val="24"/>
          <w:szCs w:val="24"/>
        </w:rPr>
        <w:t>()</w:t>
      </w:r>
      <w:r w:rsidRPr="009E4A61">
        <w:rPr>
          <w:sz w:val="24"/>
          <w:szCs w:val="24"/>
        </w:rPr>
        <w:br/>
        <w:t xml:space="preserve">monthly = </w:t>
      </w:r>
      <w:proofErr w:type="gramStart"/>
      <w:r w:rsidRPr="009E4A61">
        <w:rPr>
          <w:sz w:val="24"/>
          <w:szCs w:val="24"/>
        </w:rPr>
        <w:t>posts.groupby</w:t>
      </w:r>
      <w:proofErr w:type="gramEnd"/>
      <w:r w:rsidRPr="009E4A61">
        <w:rPr>
          <w:sz w:val="24"/>
          <w:szCs w:val="24"/>
        </w:rPr>
        <w:t>("Month</w:t>
      </w:r>
      <w:proofErr w:type="gramStart"/>
      <w:r w:rsidRPr="009E4A61">
        <w:rPr>
          <w:sz w:val="24"/>
          <w:szCs w:val="24"/>
        </w:rPr>
        <w:t>")[</w:t>
      </w:r>
      <w:proofErr w:type="gramEnd"/>
      <w:r w:rsidRPr="009E4A61">
        <w:rPr>
          <w:sz w:val="24"/>
          <w:szCs w:val="24"/>
        </w:rPr>
        <w:t>"Engagement"</w:t>
      </w:r>
      <w:proofErr w:type="gramStart"/>
      <w:r w:rsidRPr="009E4A61">
        <w:rPr>
          <w:sz w:val="24"/>
          <w:szCs w:val="24"/>
        </w:rPr>
        <w:t>].sum</w:t>
      </w:r>
      <w:proofErr w:type="gramEnd"/>
      <w:r w:rsidRPr="009E4A61">
        <w:rPr>
          <w:sz w:val="24"/>
          <w:szCs w:val="24"/>
        </w:rPr>
        <w:t>()</w:t>
      </w:r>
      <w:r w:rsidRPr="009E4A61">
        <w:rPr>
          <w:sz w:val="24"/>
          <w:szCs w:val="24"/>
        </w:rPr>
        <w:br/>
      </w:r>
      <w:r w:rsidRPr="009E4A61">
        <w:rPr>
          <w:sz w:val="24"/>
          <w:szCs w:val="24"/>
        </w:rPr>
        <w:br/>
        <w:t>print(hourly)</w:t>
      </w:r>
      <w:r w:rsidRPr="009E4A61">
        <w:rPr>
          <w:sz w:val="24"/>
          <w:szCs w:val="24"/>
        </w:rPr>
        <w:br/>
        <w:t>print(monthly)</w:t>
      </w:r>
    </w:p>
    <w:p w14:paraId="158B8598" w14:textId="77777777" w:rsidR="009E4A61" w:rsidRPr="009E4A61" w:rsidRDefault="009E4A61">
      <w:pPr>
        <w:pStyle w:val="CodeBlock"/>
        <w:rPr>
          <w:sz w:val="24"/>
          <w:szCs w:val="24"/>
        </w:rPr>
      </w:pPr>
    </w:p>
    <w:p w14:paraId="3C3245BE" w14:textId="77777777" w:rsidR="0042442F" w:rsidRDefault="004F212F">
      <w:pPr>
        <w:jc w:val="center"/>
      </w:pPr>
      <w:r>
        <w:rPr>
          <w:noProof/>
        </w:rPr>
        <w:drawing>
          <wp:inline distT="0" distB="0" distL="0" distR="0" wp14:anchorId="4D42B984" wp14:editId="13D3D419">
            <wp:extent cx="5760720" cy="336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ing_hour.png"/>
                    <pic:cNvPicPr/>
                  </pic:nvPicPr>
                  <pic:blipFill>
                    <a:blip r:embed="rId10"/>
                    <a:stretch>
                      <a:fillRect/>
                    </a:stretch>
                  </pic:blipFill>
                  <pic:spPr>
                    <a:xfrm>
                      <a:off x="0" y="0"/>
                      <a:ext cx="5760720" cy="3360420"/>
                    </a:xfrm>
                    <a:prstGeom prst="rect">
                      <a:avLst/>
                    </a:prstGeom>
                  </pic:spPr>
                </pic:pic>
              </a:graphicData>
            </a:graphic>
          </wp:inline>
        </w:drawing>
      </w:r>
    </w:p>
    <w:p w14:paraId="6FAA5433" w14:textId="77777777" w:rsidR="0042442F" w:rsidRDefault="004F212F">
      <w:pPr>
        <w:jc w:val="center"/>
      </w:pPr>
      <w:r>
        <w:rPr>
          <w:noProof/>
        </w:rPr>
        <w:drawing>
          <wp:inline distT="0" distB="0" distL="0" distR="0" wp14:anchorId="407C8013" wp14:editId="034A2D33">
            <wp:extent cx="5760720" cy="336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11"/>
                    <a:stretch>
                      <a:fillRect/>
                    </a:stretch>
                  </pic:blipFill>
                  <pic:spPr>
                    <a:xfrm>
                      <a:off x="0" y="0"/>
                      <a:ext cx="5760720" cy="3360420"/>
                    </a:xfrm>
                    <a:prstGeom prst="rect">
                      <a:avLst/>
                    </a:prstGeom>
                  </pic:spPr>
                </pic:pic>
              </a:graphicData>
            </a:graphic>
          </wp:inline>
        </w:drawing>
      </w:r>
    </w:p>
    <w:p w14:paraId="746D21FC" w14:textId="77777777" w:rsidR="0042442F" w:rsidRDefault="004F212F">
      <w:pPr>
        <w:spacing w:line="252" w:lineRule="auto"/>
      </w:pPr>
      <w:r>
        <w:lastRenderedPageBreak/>
        <w:t>The hourly chart identifies the stronger posting windows in the sample, while the monthly trend shows how total interaction changes over the observation period.</w:t>
      </w:r>
    </w:p>
    <w:p w14:paraId="481F93DD" w14:textId="77777777" w:rsidR="009E4A61" w:rsidRDefault="009E4A61">
      <w:pPr>
        <w:pStyle w:val="Heading1"/>
      </w:pPr>
    </w:p>
    <w:p w14:paraId="19BDAB53" w14:textId="30690633" w:rsidR="0042442F" w:rsidRDefault="004F212F" w:rsidP="009E4A61">
      <w:pPr>
        <w:pStyle w:val="Heading1"/>
        <w:jc w:val="left"/>
      </w:pPr>
      <w:r>
        <w:t>9. Visualization</w:t>
      </w:r>
    </w:p>
    <w:p w14:paraId="1C623C7D" w14:textId="77777777" w:rsidR="0042442F" w:rsidRDefault="004F212F">
      <w:pPr>
        <w:spacing w:line="252" w:lineRule="auto"/>
      </w:pPr>
      <w:r>
        <w:t>Three direct comparison charts are included below. Together with the correlation matrix and outlier plot, they provide a compact visual summary of the case study.</w:t>
      </w:r>
    </w:p>
    <w:p w14:paraId="7FB736C3" w14:textId="77777777" w:rsidR="0042442F" w:rsidRDefault="004F212F">
      <w:pPr>
        <w:jc w:val="center"/>
      </w:pPr>
      <w:r>
        <w:rPr>
          <w:noProof/>
        </w:rPr>
        <w:drawing>
          <wp:inline distT="0" distB="0" distL="0" distR="0" wp14:anchorId="4FB4BE44" wp14:editId="63F40E25">
            <wp:extent cx="5760720" cy="3360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engagement.png"/>
                    <pic:cNvPicPr/>
                  </pic:nvPicPr>
                  <pic:blipFill>
                    <a:blip r:embed="rId12"/>
                    <a:stretch>
                      <a:fillRect/>
                    </a:stretch>
                  </pic:blipFill>
                  <pic:spPr>
                    <a:xfrm>
                      <a:off x="0" y="0"/>
                      <a:ext cx="5760720" cy="3360420"/>
                    </a:xfrm>
                    <a:prstGeom prst="rect">
                      <a:avLst/>
                    </a:prstGeom>
                  </pic:spPr>
                </pic:pic>
              </a:graphicData>
            </a:graphic>
          </wp:inline>
        </w:drawing>
      </w:r>
    </w:p>
    <w:p w14:paraId="32BCCF40" w14:textId="77777777" w:rsidR="0042442F" w:rsidRDefault="004F212F">
      <w:pPr>
        <w:jc w:val="center"/>
      </w:pPr>
      <w:r>
        <w:rPr>
          <w:noProof/>
        </w:rPr>
        <w:drawing>
          <wp:inline distT="0" distB="0" distL="0" distR="0" wp14:anchorId="24CF9150" wp14:editId="4A0664CE">
            <wp:extent cx="5760720" cy="3360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tag_engagement.png"/>
                    <pic:cNvPicPr/>
                  </pic:nvPicPr>
                  <pic:blipFill>
                    <a:blip r:embed="rId13"/>
                    <a:stretch>
                      <a:fillRect/>
                    </a:stretch>
                  </pic:blipFill>
                  <pic:spPr>
                    <a:xfrm>
                      <a:off x="0" y="0"/>
                      <a:ext cx="5760720" cy="3360420"/>
                    </a:xfrm>
                    <a:prstGeom prst="rect">
                      <a:avLst/>
                    </a:prstGeom>
                  </pic:spPr>
                </pic:pic>
              </a:graphicData>
            </a:graphic>
          </wp:inline>
        </w:drawing>
      </w:r>
    </w:p>
    <w:p w14:paraId="1067A032" w14:textId="77777777" w:rsidR="0042442F" w:rsidRDefault="004F212F">
      <w:pPr>
        <w:spacing w:line="252" w:lineRule="auto"/>
      </w:pPr>
      <w:r>
        <w:t>For an interactive dashboard, these same fields can be placed into Power BI or Tableau with filters for location, content type, hashtag, month and user segment. Useful KPI cards are Total Posts, Total Engagement, Average Engagement Rate and High-Engagement Users.</w:t>
      </w:r>
    </w:p>
    <w:p w14:paraId="53DC7F98" w14:textId="77777777" w:rsidR="009E4A61" w:rsidRDefault="009E4A61">
      <w:pPr>
        <w:pStyle w:val="Heading1"/>
      </w:pPr>
    </w:p>
    <w:p w14:paraId="72795EC0" w14:textId="40749748" w:rsidR="0042442F" w:rsidRDefault="004F212F" w:rsidP="009E4A61">
      <w:pPr>
        <w:pStyle w:val="Heading1"/>
        <w:jc w:val="left"/>
      </w:pPr>
      <w:r>
        <w:t>10. Key Findings, Conclusion &amp; Recommendations</w:t>
      </w:r>
    </w:p>
    <w:p w14:paraId="3534DB9E" w14:textId="77777777" w:rsidR="0042442F" w:rsidRDefault="004F212F">
      <w:pPr>
        <w:pStyle w:val="ListNumber"/>
      </w:pPr>
      <w:r>
        <w:t>Reel has the highest average engagement in the sample, at approximately 155.6 interactions per post.</w:t>
      </w:r>
    </w:p>
    <w:p w14:paraId="47DA1D95" w14:textId="77777777" w:rsidR="0042442F" w:rsidRDefault="004F212F">
      <w:pPr>
        <w:pStyle w:val="ListNumber"/>
      </w:pPr>
      <w:r>
        <w:t>#DataScience records the highest average engagement among the sampled hashtags.</w:t>
      </w:r>
    </w:p>
    <w:p w14:paraId="15ADA729" w14:textId="77777777" w:rsidR="0042442F" w:rsidRDefault="004F212F">
      <w:pPr>
        <w:pStyle w:val="ListNumber"/>
      </w:pPr>
      <w:r>
        <w:t>The strongest observed posting hour is 22:00, with approximately 181.5 average interactions.</w:t>
      </w:r>
    </w:p>
    <w:p w14:paraId="41F2950E" w14:textId="77777777" w:rsidR="0042442F" w:rsidRDefault="004F212F">
      <w:pPr>
        <w:pStyle w:val="ListNumber"/>
      </w:pPr>
      <w:r>
        <w:t>2026-06 has the highest total engagement in the observation period.</w:t>
      </w:r>
    </w:p>
    <w:p w14:paraId="124D06AA" w14:textId="77777777" w:rsidR="0042442F" w:rsidRDefault="004F212F">
      <w:pPr>
        <w:pStyle w:val="ListNumber"/>
      </w:pPr>
      <w:r>
        <w:t>The correlation between follower count and engagement rate is -0.63; therefore, follower count should not be used as the sole measure of content quality.</w:t>
      </w:r>
    </w:p>
    <w:p w14:paraId="300573A9" w14:textId="77777777" w:rsidR="0042442F" w:rsidRDefault="004F212F">
      <w:pPr>
        <w:pStyle w:val="Heading2"/>
      </w:pPr>
      <w:r>
        <w:t>Recommendations</w:t>
      </w:r>
    </w:p>
    <w:p w14:paraId="5C32F44F" w14:textId="77777777" w:rsidR="0042442F" w:rsidRDefault="004F212F">
      <w:pPr>
        <w:pStyle w:val="ListBullet"/>
      </w:pPr>
      <w:r>
        <w:t>Prioritize the strongest-performing content format while continuing controlled testing of other formats.</w:t>
      </w:r>
    </w:p>
    <w:p w14:paraId="29D35357" w14:textId="77777777" w:rsidR="0042442F" w:rsidRDefault="004F212F">
      <w:pPr>
        <w:pStyle w:val="ListBullet"/>
      </w:pPr>
      <w:r>
        <w:t>Use high-performing hashtags as part of a measured hashtag mix and compare their results over future posts.</w:t>
      </w:r>
    </w:p>
    <w:p w14:paraId="2B3105E0" w14:textId="77777777" w:rsidR="0042442F" w:rsidRDefault="004F212F">
      <w:pPr>
        <w:pStyle w:val="ListBullet"/>
      </w:pPr>
      <w:r>
        <w:t>Schedule important content around the stronger observed engagement windows and confirm the pattern using a larger dataset.</w:t>
      </w:r>
    </w:p>
    <w:p w14:paraId="12BB30FA" w14:textId="77777777" w:rsidR="0042442F" w:rsidRDefault="004F212F">
      <w:pPr>
        <w:pStyle w:val="ListBullet"/>
      </w:pPr>
      <w:r>
        <w:t>Review outlier posts separately to identify repeatable factors behind unusually high or low engagement.</w:t>
      </w:r>
    </w:p>
    <w:p w14:paraId="3252AF0D" w14:textId="77777777" w:rsidR="0042442F" w:rsidRDefault="004F212F">
      <w:pPr>
        <w:pStyle w:val="ListBullet"/>
      </w:pPr>
      <w:r>
        <w:t>Track engagement rate and interaction quality in addition to follower count so smaller but highly active audiences are not overlooked.</w:t>
      </w:r>
    </w:p>
    <w:p w14:paraId="29126376" w14:textId="77777777" w:rsidR="0042442F" w:rsidRDefault="004F212F">
      <w:pPr>
        <w:pStyle w:val="Heading2"/>
      </w:pPr>
      <w:r>
        <w:t>Conclusion</w:t>
      </w:r>
    </w:p>
    <w:p w14:paraId="417E6242" w14:textId="77777777" w:rsidR="0042442F" w:rsidRDefault="004F212F">
      <w:pPr>
        <w:spacing w:line="252" w:lineRule="auto"/>
      </w:pPr>
      <w:r>
        <w:t>The joined social media dataset provides a clear basis for studying user engagement, content popularity, hashtags and posting behaviour. Grouping and segmentation identify stronger performers, correlation measures relationships between variables, IQR detects unusual engagement values, and time-based analysis reveals useful posting patterns. The combined results support data-driven decisions about content planning and audience engagement.</w:t>
      </w:r>
    </w:p>
    <w:p w14:paraId="5C77E9FC" w14:textId="77777777" w:rsidR="009E4A61" w:rsidRDefault="009E4A61">
      <w:pPr>
        <w:spacing w:line="252" w:lineRule="auto"/>
      </w:pPr>
    </w:p>
    <w:p w14:paraId="2D61E3F5" w14:textId="300E3FD5" w:rsidR="0042442F" w:rsidRPr="009E4A61" w:rsidRDefault="009E4A61" w:rsidP="009E4A61">
      <w:pPr>
        <w:rPr>
          <w:b/>
          <w:bCs/>
          <w:color w:val="4F81BD" w:themeColor="accent1"/>
        </w:rPr>
      </w:pPr>
      <w:r w:rsidRPr="009E4A61">
        <w:rPr>
          <w:b/>
          <w:bCs/>
          <w:color w:val="4F81BD" w:themeColor="accent1"/>
        </w:rPr>
        <w:t>Full Actual Code that I Worked</w:t>
      </w:r>
    </w:p>
    <w:p w14:paraId="1F730273" w14:textId="77777777" w:rsidR="0042442F" w:rsidRDefault="004F212F">
      <w:pPr>
        <w:spacing w:line="252" w:lineRule="auto"/>
      </w:pPr>
      <w:r>
        <w:t>The following compact script contains the main operations used in the case study and can be adapted directly to the actual CSV files.</w:t>
      </w:r>
    </w:p>
    <w:p w14:paraId="1A31C474" w14:textId="77777777" w:rsidR="0042442F" w:rsidRPr="009E4A61" w:rsidRDefault="004F212F">
      <w:pPr>
        <w:pStyle w:val="CodeBlock"/>
        <w:rPr>
          <w:sz w:val="24"/>
          <w:szCs w:val="24"/>
        </w:rPr>
      </w:pPr>
      <w:r w:rsidRPr="009E4A61">
        <w:rPr>
          <w:sz w:val="24"/>
          <w:szCs w:val="24"/>
        </w:rPr>
        <w:t>import pandas as pd</w:t>
      </w:r>
      <w:r w:rsidRPr="009E4A61">
        <w:rPr>
          <w:sz w:val="24"/>
          <w:szCs w:val="24"/>
        </w:rPr>
        <w:br/>
        <w:t>import matplotlib.pyplot as plt</w:t>
      </w:r>
      <w:r w:rsidRPr="009E4A61">
        <w:rPr>
          <w:sz w:val="24"/>
          <w:szCs w:val="24"/>
        </w:rPr>
        <w:br/>
      </w:r>
      <w:r w:rsidRPr="009E4A61">
        <w:rPr>
          <w:sz w:val="24"/>
          <w:szCs w:val="24"/>
        </w:rPr>
        <w:br/>
        <w:t># Import</w:t>
      </w:r>
      <w:r w:rsidRPr="009E4A61">
        <w:rPr>
          <w:sz w:val="24"/>
          <w:szCs w:val="24"/>
        </w:rPr>
        <w:br/>
        <w:t>users = pd.read_csv("User.csv")</w:t>
      </w:r>
      <w:r w:rsidRPr="009E4A61">
        <w:rPr>
          <w:sz w:val="24"/>
          <w:szCs w:val="24"/>
        </w:rPr>
        <w:br/>
        <w:t>posts = pd.read_csv("Post.csv")</w:t>
      </w:r>
      <w:r w:rsidRPr="009E4A61">
        <w:rPr>
          <w:sz w:val="24"/>
          <w:szCs w:val="24"/>
        </w:rPr>
        <w:br/>
        <w:t>hashtags = pd.read_csv("Hashtag.csv")</w:t>
      </w:r>
      <w:r w:rsidRPr="009E4A61">
        <w:rPr>
          <w:sz w:val="24"/>
          <w:szCs w:val="24"/>
        </w:rPr>
        <w:br/>
        <w:t>likes = pd.read_csv("Like.csv")</w:t>
      </w:r>
      <w:r w:rsidRPr="009E4A61">
        <w:rPr>
          <w:sz w:val="24"/>
          <w:szCs w:val="24"/>
        </w:rPr>
        <w:br/>
        <w:t>comments = pd.read_csv("Comment.csv")</w:t>
      </w:r>
      <w:r w:rsidRPr="009E4A61">
        <w:rPr>
          <w:sz w:val="24"/>
          <w:szCs w:val="24"/>
        </w:rPr>
        <w:br/>
        <w:t>shares = pd.read_csv("Share.csv")</w:t>
      </w:r>
      <w:r w:rsidRPr="009E4A61">
        <w:rPr>
          <w:sz w:val="24"/>
          <w:szCs w:val="24"/>
        </w:rPr>
        <w:br/>
      </w:r>
      <w:r w:rsidRPr="009E4A61">
        <w:rPr>
          <w:sz w:val="24"/>
          <w:szCs w:val="24"/>
        </w:rPr>
        <w:lastRenderedPageBreak/>
        <w:br/>
        <w:t># Join</w:t>
      </w:r>
      <w:r w:rsidRPr="009E4A61">
        <w:rPr>
          <w:sz w:val="24"/>
          <w:szCs w:val="24"/>
        </w:rPr>
        <w:br/>
        <w:t>posts = posts.merge(users, on="User_ID", how="left")</w:t>
      </w:r>
      <w:r w:rsidRPr="009E4A61">
        <w:rPr>
          <w:sz w:val="24"/>
          <w:szCs w:val="24"/>
        </w:rPr>
        <w:br/>
        <w:t>posts = posts.merge(</w:t>
      </w:r>
      <w:r w:rsidRPr="009E4A61">
        <w:rPr>
          <w:sz w:val="24"/>
          <w:szCs w:val="24"/>
        </w:rPr>
        <w:br/>
        <w:t xml:space="preserve">    hashtags[["Hashtag", "Hashtag_ID", "Category"]],</w:t>
      </w:r>
      <w:r w:rsidRPr="009E4A61">
        <w:rPr>
          <w:sz w:val="24"/>
          <w:szCs w:val="24"/>
        </w:rPr>
        <w:br/>
        <w:t xml:space="preserve">    on="Hashtag", how="left"</w:t>
      </w:r>
      <w:r w:rsidRPr="009E4A61">
        <w:rPr>
          <w:sz w:val="24"/>
          <w:szCs w:val="24"/>
        </w:rPr>
        <w:br/>
        <w:t>)</w:t>
      </w:r>
      <w:r w:rsidRPr="009E4A61">
        <w:rPr>
          <w:sz w:val="24"/>
          <w:szCs w:val="24"/>
        </w:rPr>
        <w:br/>
      </w:r>
      <w:r w:rsidRPr="009E4A61">
        <w:rPr>
          <w:sz w:val="24"/>
          <w:szCs w:val="24"/>
        </w:rPr>
        <w:br/>
        <w:t>engagement = (</w:t>
      </w:r>
      <w:r w:rsidRPr="009E4A61">
        <w:rPr>
          <w:sz w:val="24"/>
          <w:szCs w:val="24"/>
        </w:rPr>
        <w:br/>
        <w:t xml:space="preserve">    likes.merge(comments, on="Post_ID", how="outer")</w:t>
      </w:r>
      <w:r w:rsidRPr="009E4A61">
        <w:rPr>
          <w:sz w:val="24"/>
          <w:szCs w:val="24"/>
        </w:rPr>
        <w:br/>
        <w:t xml:space="preserve">         .merge(shares, on="Post_ID", how="outer")</w:t>
      </w:r>
      <w:r w:rsidRPr="009E4A61">
        <w:rPr>
          <w:sz w:val="24"/>
          <w:szCs w:val="24"/>
        </w:rPr>
        <w:br/>
        <w:t>)</w:t>
      </w:r>
      <w:r w:rsidRPr="009E4A61">
        <w:rPr>
          <w:sz w:val="24"/>
          <w:szCs w:val="24"/>
        </w:rPr>
        <w:br/>
      </w:r>
      <w:r w:rsidRPr="009E4A61">
        <w:rPr>
          <w:sz w:val="24"/>
          <w:szCs w:val="24"/>
        </w:rPr>
        <w:br/>
        <w:t>posts = posts.merge(engagement, on="Post_ID", how="left")</w:t>
      </w:r>
      <w:r w:rsidRPr="009E4A61">
        <w:rPr>
          <w:sz w:val="24"/>
          <w:szCs w:val="24"/>
        </w:rPr>
        <w:br/>
      </w:r>
      <w:r w:rsidRPr="009E4A61">
        <w:rPr>
          <w:sz w:val="24"/>
          <w:szCs w:val="24"/>
        </w:rPr>
        <w:br/>
        <w:t># Engagement</w:t>
      </w:r>
      <w:r w:rsidRPr="009E4A61">
        <w:rPr>
          <w:sz w:val="24"/>
          <w:szCs w:val="24"/>
        </w:rPr>
        <w:br/>
        <w:t>posts[["Likes", "Comments", "Shares"]] = (</w:t>
      </w:r>
      <w:r w:rsidRPr="009E4A61">
        <w:rPr>
          <w:sz w:val="24"/>
          <w:szCs w:val="24"/>
        </w:rPr>
        <w:br/>
        <w:t xml:space="preserve">    posts[["Likes", "Comments", "Shares"]].fillna(0)</w:t>
      </w:r>
      <w:r w:rsidRPr="009E4A61">
        <w:rPr>
          <w:sz w:val="24"/>
          <w:szCs w:val="24"/>
        </w:rPr>
        <w:br/>
        <w:t>)</w:t>
      </w:r>
      <w:r w:rsidRPr="009E4A61">
        <w:rPr>
          <w:sz w:val="24"/>
          <w:szCs w:val="24"/>
        </w:rPr>
        <w:br/>
        <w:t>posts["Engagement"] = (</w:t>
      </w:r>
      <w:r w:rsidRPr="009E4A61">
        <w:rPr>
          <w:sz w:val="24"/>
          <w:szCs w:val="24"/>
        </w:rPr>
        <w:br/>
        <w:t xml:space="preserve">    posts["Likes"] + posts["Comments"] + posts["Shares"]</w:t>
      </w:r>
      <w:r w:rsidRPr="009E4A61">
        <w:rPr>
          <w:sz w:val="24"/>
          <w:szCs w:val="24"/>
        </w:rPr>
        <w:br/>
        <w:t>)</w:t>
      </w:r>
      <w:r w:rsidRPr="009E4A61">
        <w:rPr>
          <w:sz w:val="24"/>
          <w:szCs w:val="24"/>
        </w:rPr>
        <w:br/>
        <w:t>posts["Engagement_Rate"] = (</w:t>
      </w:r>
      <w:r w:rsidRPr="009E4A61">
        <w:rPr>
          <w:sz w:val="24"/>
          <w:szCs w:val="24"/>
        </w:rPr>
        <w:br/>
        <w:t xml:space="preserve">    posts["Engagement"] / posts["Follower_Count"] * 100</w:t>
      </w:r>
      <w:r w:rsidRPr="009E4A61">
        <w:rPr>
          <w:sz w:val="24"/>
          <w:szCs w:val="24"/>
        </w:rPr>
        <w:br/>
        <w:t>)</w:t>
      </w:r>
      <w:r w:rsidRPr="009E4A61">
        <w:rPr>
          <w:sz w:val="24"/>
          <w:szCs w:val="24"/>
        </w:rPr>
        <w:br/>
      </w:r>
      <w:r w:rsidRPr="009E4A61">
        <w:rPr>
          <w:sz w:val="24"/>
          <w:szCs w:val="24"/>
        </w:rPr>
        <w:br/>
        <w:t># Time features</w:t>
      </w:r>
      <w:r w:rsidRPr="009E4A61">
        <w:rPr>
          <w:sz w:val="24"/>
          <w:szCs w:val="24"/>
        </w:rPr>
        <w:br/>
        <w:t>posts["Post_Time"] = pd.to_datetime(posts["Post_Time"])</w:t>
      </w:r>
      <w:r w:rsidRPr="009E4A61">
        <w:rPr>
          <w:sz w:val="24"/>
          <w:szCs w:val="24"/>
        </w:rPr>
        <w:br/>
        <w:t>posts["Posting_Hour"] = posts["Post_Time"].dt.hour</w:t>
      </w:r>
      <w:r w:rsidRPr="009E4A61">
        <w:rPr>
          <w:sz w:val="24"/>
          <w:szCs w:val="24"/>
        </w:rPr>
        <w:br/>
        <w:t>posts["Month"] = posts["Post_Time"].dt.to_period("M").astype(str)</w:t>
      </w:r>
      <w:r w:rsidRPr="009E4A61">
        <w:rPr>
          <w:sz w:val="24"/>
          <w:szCs w:val="24"/>
        </w:rPr>
        <w:br/>
      </w:r>
      <w:r w:rsidRPr="009E4A61">
        <w:rPr>
          <w:sz w:val="24"/>
          <w:szCs w:val="24"/>
        </w:rPr>
        <w:br/>
        <w:t># Grouping</w:t>
      </w:r>
      <w:r w:rsidRPr="009E4A61">
        <w:rPr>
          <w:sz w:val="24"/>
          <w:szCs w:val="24"/>
        </w:rPr>
        <w:br/>
        <w:t>content = posts.groupby("Content_Type")["Engagement"].agg(</w:t>
      </w:r>
      <w:r w:rsidRPr="009E4A61">
        <w:rPr>
          <w:sz w:val="24"/>
          <w:szCs w:val="24"/>
        </w:rPr>
        <w:br/>
        <w:t xml:space="preserve">    ["count", "mean", "sum"]</w:t>
      </w:r>
      <w:r w:rsidRPr="009E4A61">
        <w:rPr>
          <w:sz w:val="24"/>
          <w:szCs w:val="24"/>
        </w:rPr>
        <w:br/>
        <w:t>).sort_values("mean", ascending=False)</w:t>
      </w:r>
      <w:r w:rsidRPr="009E4A61">
        <w:rPr>
          <w:sz w:val="24"/>
          <w:szCs w:val="24"/>
        </w:rPr>
        <w:br/>
      </w:r>
      <w:r w:rsidRPr="009E4A61">
        <w:rPr>
          <w:sz w:val="24"/>
          <w:szCs w:val="24"/>
        </w:rPr>
        <w:br/>
        <w:t>hashtag = posts.groupby("Hashtag")["Engagement"].mean(</w:t>
      </w:r>
      <w:r w:rsidRPr="009E4A61">
        <w:rPr>
          <w:sz w:val="24"/>
          <w:szCs w:val="24"/>
        </w:rPr>
        <w:br/>
        <w:t>).sort_values(ascending=False)</w:t>
      </w:r>
      <w:r w:rsidRPr="009E4A61">
        <w:rPr>
          <w:sz w:val="24"/>
          <w:szCs w:val="24"/>
        </w:rPr>
        <w:br/>
      </w:r>
      <w:r w:rsidRPr="009E4A61">
        <w:rPr>
          <w:sz w:val="24"/>
          <w:szCs w:val="24"/>
        </w:rPr>
        <w:br/>
        <w:t># Segmentation</w:t>
      </w:r>
      <w:r w:rsidRPr="009E4A61">
        <w:rPr>
          <w:sz w:val="24"/>
          <w:szCs w:val="24"/>
        </w:rPr>
        <w:br/>
        <w:t>user_engagement = posts.groupby("User_ID")["Engagement"].sum()</w:t>
      </w:r>
      <w:r w:rsidRPr="009E4A61">
        <w:rPr>
          <w:sz w:val="24"/>
          <w:szCs w:val="24"/>
        </w:rPr>
        <w:br/>
        <w:t>segments = pd.qcut(</w:t>
      </w:r>
      <w:r w:rsidRPr="009E4A61">
        <w:rPr>
          <w:sz w:val="24"/>
          <w:szCs w:val="24"/>
        </w:rPr>
        <w:br/>
        <w:t xml:space="preserve">    user_engagement, q=3,</w:t>
      </w:r>
      <w:r w:rsidRPr="009E4A61">
        <w:rPr>
          <w:sz w:val="24"/>
          <w:szCs w:val="24"/>
        </w:rPr>
        <w:br/>
        <w:t xml:space="preserve">    labels=["Low", "Medium", "High"]</w:t>
      </w:r>
      <w:r w:rsidRPr="009E4A61">
        <w:rPr>
          <w:sz w:val="24"/>
          <w:szCs w:val="24"/>
        </w:rPr>
        <w:br/>
        <w:t>)</w:t>
      </w:r>
      <w:r w:rsidRPr="009E4A61">
        <w:rPr>
          <w:sz w:val="24"/>
          <w:szCs w:val="24"/>
        </w:rPr>
        <w:br/>
      </w:r>
      <w:r w:rsidRPr="009E4A61">
        <w:rPr>
          <w:sz w:val="24"/>
          <w:szCs w:val="24"/>
        </w:rPr>
        <w:br/>
      </w:r>
      <w:r w:rsidRPr="009E4A61">
        <w:rPr>
          <w:sz w:val="24"/>
          <w:szCs w:val="24"/>
        </w:rPr>
        <w:lastRenderedPageBreak/>
        <w:t># Correlation</w:t>
      </w:r>
      <w:r w:rsidRPr="009E4A61">
        <w:rPr>
          <w:sz w:val="24"/>
          <w:szCs w:val="24"/>
        </w:rPr>
        <w:br/>
        <w:t>correlation = posts[</w:t>
      </w:r>
      <w:r w:rsidRPr="009E4A61">
        <w:rPr>
          <w:sz w:val="24"/>
          <w:szCs w:val="24"/>
        </w:rPr>
        <w:br/>
        <w:t xml:space="preserve">    ["Likes", "Comments", "Shares",</w:t>
      </w:r>
      <w:r w:rsidRPr="009E4A61">
        <w:rPr>
          <w:sz w:val="24"/>
          <w:szCs w:val="24"/>
        </w:rPr>
        <w:br/>
        <w:t xml:space="preserve">     "Follower_Count", "Engagement_Rate"]</w:t>
      </w:r>
      <w:r w:rsidRPr="009E4A61">
        <w:rPr>
          <w:sz w:val="24"/>
          <w:szCs w:val="24"/>
        </w:rPr>
        <w:br/>
        <w:t>].corr()</w:t>
      </w:r>
      <w:r w:rsidRPr="009E4A61">
        <w:rPr>
          <w:sz w:val="24"/>
          <w:szCs w:val="24"/>
        </w:rPr>
        <w:br/>
      </w:r>
      <w:r w:rsidRPr="009E4A61">
        <w:rPr>
          <w:sz w:val="24"/>
          <w:szCs w:val="24"/>
        </w:rPr>
        <w:br/>
        <w:t># IQR outliers</w:t>
      </w:r>
      <w:r w:rsidRPr="009E4A61">
        <w:rPr>
          <w:sz w:val="24"/>
          <w:szCs w:val="24"/>
        </w:rPr>
        <w:br/>
        <w:t>q1 = posts["Engagement"].quantile(0.25)</w:t>
      </w:r>
      <w:r w:rsidRPr="009E4A61">
        <w:rPr>
          <w:sz w:val="24"/>
          <w:szCs w:val="24"/>
        </w:rPr>
        <w:br/>
        <w:t>q3 = posts["Engagement"].quantile(0.75)</w:t>
      </w:r>
      <w:r w:rsidRPr="009E4A61">
        <w:rPr>
          <w:sz w:val="24"/>
          <w:szCs w:val="24"/>
        </w:rPr>
        <w:br/>
        <w:t>iqr = q3 - q1</w:t>
      </w:r>
      <w:r w:rsidRPr="009E4A61">
        <w:rPr>
          <w:sz w:val="24"/>
          <w:szCs w:val="24"/>
        </w:rPr>
        <w:br/>
      </w:r>
      <w:r w:rsidRPr="009E4A61">
        <w:rPr>
          <w:sz w:val="24"/>
          <w:szCs w:val="24"/>
        </w:rPr>
        <w:br/>
        <w:t>outliers = posts[</w:t>
      </w:r>
      <w:r w:rsidRPr="009E4A61">
        <w:rPr>
          <w:sz w:val="24"/>
          <w:szCs w:val="24"/>
        </w:rPr>
        <w:br/>
        <w:t xml:space="preserve">    (posts["Engagement"] &lt; q1 - 1.5 * iqr) |</w:t>
      </w:r>
      <w:r w:rsidRPr="009E4A61">
        <w:rPr>
          <w:sz w:val="24"/>
          <w:szCs w:val="24"/>
        </w:rPr>
        <w:br/>
        <w:t xml:space="preserve">    (posts["Engagement"] &gt; q3 + 1.5 * iqr)</w:t>
      </w:r>
      <w:r w:rsidRPr="009E4A61">
        <w:rPr>
          <w:sz w:val="24"/>
          <w:szCs w:val="24"/>
        </w:rPr>
        <w:br/>
        <w:t>]</w:t>
      </w:r>
      <w:r w:rsidRPr="009E4A61">
        <w:rPr>
          <w:sz w:val="24"/>
          <w:szCs w:val="24"/>
        </w:rPr>
        <w:br/>
      </w:r>
      <w:r w:rsidRPr="009E4A61">
        <w:rPr>
          <w:sz w:val="24"/>
          <w:szCs w:val="24"/>
        </w:rPr>
        <w:br/>
        <w:t># Time analysis</w:t>
      </w:r>
      <w:r w:rsidRPr="009E4A61">
        <w:rPr>
          <w:sz w:val="24"/>
          <w:szCs w:val="24"/>
        </w:rPr>
        <w:br/>
        <w:t>hourly = posts.groupby("Posting_Hour")["Engagement"].mean()</w:t>
      </w:r>
      <w:r w:rsidRPr="009E4A61">
        <w:rPr>
          <w:sz w:val="24"/>
          <w:szCs w:val="24"/>
        </w:rPr>
        <w:br/>
        <w:t>monthly = posts.groupby("Month")["Engagement"].sum()</w:t>
      </w:r>
      <w:r w:rsidRPr="009E4A61">
        <w:rPr>
          <w:sz w:val="24"/>
          <w:szCs w:val="24"/>
        </w:rPr>
        <w:br/>
      </w:r>
      <w:r w:rsidRPr="009E4A61">
        <w:rPr>
          <w:sz w:val="24"/>
          <w:szCs w:val="24"/>
        </w:rPr>
        <w:br/>
        <w:t># Visualizations</w:t>
      </w:r>
      <w:r w:rsidRPr="009E4A61">
        <w:rPr>
          <w:sz w:val="24"/>
          <w:szCs w:val="24"/>
        </w:rPr>
        <w:br/>
        <w:t>content.plot(kind="bar", y="mean", legend=False)</w:t>
      </w:r>
      <w:r w:rsidRPr="009E4A61">
        <w:rPr>
          <w:sz w:val="24"/>
          <w:szCs w:val="24"/>
        </w:rPr>
        <w:br/>
        <w:t>plt.title("Average Engagement by Content Type")</w:t>
      </w:r>
      <w:r w:rsidRPr="009E4A61">
        <w:rPr>
          <w:sz w:val="24"/>
          <w:szCs w:val="24"/>
        </w:rPr>
        <w:br/>
        <w:t>plt.ylabel("Average Engagement")</w:t>
      </w:r>
      <w:r w:rsidRPr="009E4A61">
        <w:rPr>
          <w:sz w:val="24"/>
          <w:szCs w:val="24"/>
        </w:rPr>
        <w:br/>
        <w:t>plt.tight_layout()</w:t>
      </w:r>
      <w:r w:rsidRPr="009E4A61">
        <w:rPr>
          <w:sz w:val="24"/>
          <w:szCs w:val="24"/>
        </w:rPr>
        <w:br/>
        <w:t>plt.show()</w:t>
      </w:r>
      <w:r w:rsidRPr="009E4A61">
        <w:rPr>
          <w:sz w:val="24"/>
          <w:szCs w:val="24"/>
        </w:rPr>
        <w:br/>
      </w:r>
      <w:r w:rsidRPr="009E4A61">
        <w:rPr>
          <w:sz w:val="24"/>
          <w:szCs w:val="24"/>
        </w:rPr>
        <w:br/>
        <w:t>hourly.plot(kind="bar")</w:t>
      </w:r>
      <w:r w:rsidRPr="009E4A61">
        <w:rPr>
          <w:sz w:val="24"/>
          <w:szCs w:val="24"/>
        </w:rPr>
        <w:br/>
        <w:t>plt.title("Average Engagement by Posting Hour")</w:t>
      </w:r>
      <w:r w:rsidRPr="009E4A61">
        <w:rPr>
          <w:sz w:val="24"/>
          <w:szCs w:val="24"/>
        </w:rPr>
        <w:br/>
        <w:t>plt.ylabel("Average Engagement")</w:t>
      </w:r>
      <w:r w:rsidRPr="009E4A61">
        <w:rPr>
          <w:sz w:val="24"/>
          <w:szCs w:val="24"/>
        </w:rPr>
        <w:br/>
        <w:t>plt.tight_layout()</w:t>
      </w:r>
      <w:r w:rsidRPr="009E4A61">
        <w:rPr>
          <w:sz w:val="24"/>
          <w:szCs w:val="24"/>
        </w:rPr>
        <w:br/>
        <w:t>plt.show()</w:t>
      </w:r>
      <w:r w:rsidRPr="009E4A61">
        <w:rPr>
          <w:sz w:val="24"/>
          <w:szCs w:val="24"/>
        </w:rPr>
        <w:br/>
      </w:r>
      <w:r w:rsidRPr="009E4A61">
        <w:rPr>
          <w:sz w:val="24"/>
          <w:szCs w:val="24"/>
        </w:rPr>
        <w:br/>
        <w:t>monthly.plot(marker="o")</w:t>
      </w:r>
      <w:r w:rsidRPr="009E4A61">
        <w:rPr>
          <w:sz w:val="24"/>
          <w:szCs w:val="24"/>
        </w:rPr>
        <w:br/>
        <w:t>plt.title("Monthly Engagement Trend")</w:t>
      </w:r>
      <w:r w:rsidRPr="009E4A61">
        <w:rPr>
          <w:sz w:val="24"/>
          <w:szCs w:val="24"/>
        </w:rPr>
        <w:br/>
        <w:t>plt.ylabel("Total Engagement")</w:t>
      </w:r>
      <w:r w:rsidRPr="009E4A61">
        <w:rPr>
          <w:sz w:val="24"/>
          <w:szCs w:val="24"/>
        </w:rPr>
        <w:br/>
        <w:t>plt.tight_layout()</w:t>
      </w:r>
      <w:r w:rsidRPr="009E4A61">
        <w:rPr>
          <w:sz w:val="24"/>
          <w:szCs w:val="24"/>
        </w:rPr>
        <w:br/>
        <w:t>plt.show()</w:t>
      </w:r>
    </w:p>
    <w:sectPr w:rsidR="0042442F" w:rsidRPr="009E4A61" w:rsidSect="00034616">
      <w:footerReference w:type="default" r:id="rId14"/>
      <w:pgSz w:w="11909" w:h="16834"/>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5FB6" w14:textId="77777777" w:rsidR="00940689" w:rsidRDefault="00940689">
      <w:pPr>
        <w:spacing w:after="0" w:line="240" w:lineRule="auto"/>
      </w:pPr>
      <w:r>
        <w:separator/>
      </w:r>
    </w:p>
  </w:endnote>
  <w:endnote w:type="continuationSeparator" w:id="0">
    <w:p w14:paraId="4F01577C" w14:textId="77777777" w:rsidR="00940689" w:rsidRDefault="00940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CA3C" w14:textId="77777777" w:rsidR="0042442F" w:rsidRDefault="004F212F">
    <w:pPr>
      <w:pStyle w:val="Footer"/>
      <w:jc w:val="center"/>
    </w:pPr>
    <w:r>
      <w:rPr>
        <w:sz w:val="20"/>
      </w:rPr>
      <w:t xml:space="preserve">Page </w:t>
    </w:r>
    <w:r>
      <w:rPr>
        <w:sz w:val="20"/>
      </w:rPr>
      <w:fldChar w:fldCharType="begin"/>
    </w:r>
    <w:r>
      <w:rPr>
        <w:sz w:val="20"/>
      </w:rPr>
      <w:instrText>PAGE</w:instrText>
    </w:r>
    <w:r>
      <w:rPr>
        <w:sz w:val="20"/>
      </w:rPr>
      <w:fldChar w:fldCharType="separate"/>
    </w:r>
    <w:r w:rsidR="009E4A6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ACB3" w14:textId="77777777" w:rsidR="00940689" w:rsidRDefault="00940689">
      <w:pPr>
        <w:spacing w:after="0" w:line="240" w:lineRule="auto"/>
      </w:pPr>
      <w:r>
        <w:separator/>
      </w:r>
    </w:p>
  </w:footnote>
  <w:footnote w:type="continuationSeparator" w:id="0">
    <w:p w14:paraId="1F56308B" w14:textId="77777777" w:rsidR="00940689" w:rsidRDefault="00940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781591">
    <w:abstractNumId w:val="8"/>
  </w:num>
  <w:num w:numId="2" w16cid:durableId="911506054">
    <w:abstractNumId w:val="6"/>
  </w:num>
  <w:num w:numId="3" w16cid:durableId="1178957530">
    <w:abstractNumId w:val="5"/>
  </w:num>
  <w:num w:numId="4" w16cid:durableId="1764955841">
    <w:abstractNumId w:val="4"/>
  </w:num>
  <w:num w:numId="5" w16cid:durableId="1787196525">
    <w:abstractNumId w:val="7"/>
  </w:num>
  <w:num w:numId="6" w16cid:durableId="181088058">
    <w:abstractNumId w:val="3"/>
  </w:num>
  <w:num w:numId="7" w16cid:durableId="951476622">
    <w:abstractNumId w:val="2"/>
  </w:num>
  <w:num w:numId="8" w16cid:durableId="2078476719">
    <w:abstractNumId w:val="1"/>
  </w:num>
  <w:num w:numId="9" w16cid:durableId="135908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3C9"/>
    <w:rsid w:val="0015074B"/>
    <w:rsid w:val="0029639D"/>
    <w:rsid w:val="00326F90"/>
    <w:rsid w:val="0042442F"/>
    <w:rsid w:val="004F212F"/>
    <w:rsid w:val="005435C6"/>
    <w:rsid w:val="00863AE3"/>
    <w:rsid w:val="00940689"/>
    <w:rsid w:val="009E4A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2206E"/>
  <w14:defaultImageDpi w14:val="300"/>
  <w15:docId w15:val="{AB3931F2-B15A-49E6-9C5D-D5E5F6E9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6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sidyscott04@gmail.com</cp:lastModifiedBy>
  <cp:revision>3</cp:revision>
  <dcterms:created xsi:type="dcterms:W3CDTF">2026-08-21T16:59:00Z</dcterms:created>
  <dcterms:modified xsi:type="dcterms:W3CDTF">2026-08-21T17:01:00Z</dcterms:modified>
  <cp:category/>
</cp:coreProperties>
</file>