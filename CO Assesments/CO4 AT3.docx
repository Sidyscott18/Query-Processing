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63C9C" w14:textId="77777777" w:rsidR="002C4131" w:rsidRPr="002C4131" w:rsidRDefault="002C4131" w:rsidP="002C4131">
      <w:pPr>
        <w:rPr>
          <w:b/>
          <w:lang w:val="en-IN"/>
        </w:rPr>
      </w:pPr>
      <w:r w:rsidRPr="002C4131">
        <w:rPr>
          <w:b/>
          <w:bCs/>
          <w:lang w:val="en-IN"/>
        </w:rPr>
        <w:t>SIMATS ENGINEERING</w:t>
      </w:r>
    </w:p>
    <w:p w14:paraId="2030186C" w14:textId="77777777" w:rsidR="002C4131" w:rsidRPr="002C4131" w:rsidRDefault="002C4131" w:rsidP="002C4131">
      <w:pPr>
        <w:rPr>
          <w:b/>
          <w:lang w:val="en-IN"/>
        </w:rPr>
      </w:pPr>
      <w:r w:rsidRPr="002C4131">
        <w:rPr>
          <w:b/>
          <w:bCs/>
          <w:lang w:val="en-IN"/>
        </w:rPr>
        <w:t>SAVEETHA INSTITUTE OF MEDICAL AND TECHNICAL SCIENCES</w:t>
      </w:r>
    </w:p>
    <w:p w14:paraId="7025A25A" w14:textId="77777777" w:rsidR="002C4131" w:rsidRPr="002C4131" w:rsidRDefault="002C4131" w:rsidP="002C4131">
      <w:pPr>
        <w:rPr>
          <w:b/>
          <w:lang w:val="en-IN"/>
        </w:rPr>
      </w:pPr>
      <w:r w:rsidRPr="002C4131">
        <w:rPr>
          <w:b/>
          <w:lang w:val="en-IN"/>
        </w:rPr>
        <w:t>CHENNAI – 602105</w:t>
      </w:r>
    </w:p>
    <w:p w14:paraId="6ED23C98" w14:textId="77777777" w:rsidR="002C4131" w:rsidRPr="002C4131" w:rsidRDefault="002C4131" w:rsidP="002C4131">
      <w:pPr>
        <w:rPr>
          <w:b/>
          <w:lang w:val="en-IN"/>
        </w:rPr>
      </w:pPr>
      <w:r w:rsidRPr="002C4131">
        <w:rPr>
          <w:b/>
          <w:bCs/>
          <w:lang w:val="en-IN"/>
        </w:rPr>
        <w:t>Department of Computer Science and Engineering</w:t>
      </w:r>
    </w:p>
    <w:p w14:paraId="126B949F" w14:textId="77777777" w:rsidR="002C4131" w:rsidRPr="002C4131" w:rsidRDefault="002C4131" w:rsidP="002C4131">
      <w:pPr>
        <w:rPr>
          <w:b/>
          <w:lang w:val="en-IN"/>
        </w:rPr>
      </w:pPr>
    </w:p>
    <w:p w14:paraId="443165E9" w14:textId="77777777" w:rsidR="002C4131" w:rsidRPr="002C4131" w:rsidRDefault="002C4131" w:rsidP="002C4131">
      <w:pPr>
        <w:rPr>
          <w:b/>
          <w:bCs/>
          <w:lang w:val="en-IN"/>
        </w:rPr>
      </w:pPr>
      <w:r w:rsidRPr="002C4131">
        <w:rPr>
          <w:b/>
          <w:bCs/>
          <w:lang w:val="en-IN"/>
        </w:rPr>
        <w:t xml:space="preserve">ASSESSMENT TOOL </w:t>
      </w:r>
      <w:proofErr w:type="gramStart"/>
      <w:r w:rsidRPr="002C4131">
        <w:rPr>
          <w:b/>
          <w:bCs/>
          <w:lang w:val="en-IN"/>
        </w:rPr>
        <w:t>3  –</w:t>
      </w:r>
      <w:proofErr w:type="gramEnd"/>
      <w:r w:rsidRPr="002C4131">
        <w:rPr>
          <w:b/>
          <w:bCs/>
          <w:lang w:val="en-IN"/>
        </w:rPr>
        <w:t>  Correlation and Pattern Analysis </w:t>
      </w:r>
    </w:p>
    <w:p w14:paraId="361F86CB" w14:textId="77777777" w:rsidR="002C4131" w:rsidRPr="002C4131" w:rsidRDefault="002C4131" w:rsidP="002C4131">
      <w:pPr>
        <w:rPr>
          <w:b/>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114"/>
        <w:gridCol w:w="1673"/>
        <w:gridCol w:w="2153"/>
        <w:gridCol w:w="3665"/>
      </w:tblGrid>
      <w:tr w:rsidR="002C4131" w:rsidRPr="002C4131" w14:paraId="3D512831" w14:textId="77777777">
        <w:trPr>
          <w:trHeight w:val="789"/>
        </w:trPr>
        <w:tc>
          <w:tcPr>
            <w:tcW w:w="0" w:type="auto"/>
            <w:shd w:val="clear" w:color="auto" w:fill="D6E4F0"/>
            <w:tcMar>
              <w:top w:w="80" w:type="dxa"/>
              <w:left w:w="140" w:type="dxa"/>
              <w:bottom w:w="80" w:type="dxa"/>
              <w:right w:w="140" w:type="dxa"/>
            </w:tcMar>
            <w:vAlign w:val="center"/>
            <w:hideMark/>
          </w:tcPr>
          <w:p w14:paraId="7282E9D7" w14:textId="77777777" w:rsidR="002C4131" w:rsidRPr="002C4131" w:rsidRDefault="002C4131" w:rsidP="002C4131">
            <w:pPr>
              <w:rPr>
                <w:b/>
                <w:lang w:val="en-IN"/>
              </w:rPr>
            </w:pPr>
            <w:r w:rsidRPr="002C4131">
              <w:rPr>
                <w:b/>
                <w:bCs/>
                <w:lang w:val="en-IN"/>
              </w:rPr>
              <w:t>Course Code:</w:t>
            </w:r>
          </w:p>
        </w:tc>
        <w:tc>
          <w:tcPr>
            <w:tcW w:w="0" w:type="auto"/>
            <w:shd w:val="clear" w:color="auto" w:fill="FFFFFF"/>
            <w:tcMar>
              <w:top w:w="80" w:type="dxa"/>
              <w:left w:w="140" w:type="dxa"/>
              <w:bottom w:w="80" w:type="dxa"/>
              <w:right w:w="140" w:type="dxa"/>
            </w:tcMar>
            <w:vAlign w:val="center"/>
            <w:hideMark/>
          </w:tcPr>
          <w:p w14:paraId="2351E3FA" w14:textId="77777777" w:rsidR="002C4131" w:rsidRPr="002C4131" w:rsidRDefault="002C4131" w:rsidP="002C4131">
            <w:pPr>
              <w:rPr>
                <w:b/>
                <w:lang w:val="en-IN"/>
              </w:rPr>
            </w:pPr>
            <w:r w:rsidRPr="002C4131">
              <w:rPr>
                <w:b/>
                <w:lang w:val="en-IN"/>
              </w:rPr>
              <w:t>DSA0502</w:t>
            </w:r>
          </w:p>
        </w:tc>
        <w:tc>
          <w:tcPr>
            <w:tcW w:w="0" w:type="auto"/>
            <w:shd w:val="clear" w:color="auto" w:fill="D6E4F0"/>
            <w:tcMar>
              <w:top w:w="80" w:type="dxa"/>
              <w:left w:w="140" w:type="dxa"/>
              <w:bottom w:w="80" w:type="dxa"/>
              <w:right w:w="140" w:type="dxa"/>
            </w:tcMar>
            <w:vAlign w:val="center"/>
            <w:hideMark/>
          </w:tcPr>
          <w:p w14:paraId="17A3C5DD" w14:textId="77777777" w:rsidR="002C4131" w:rsidRPr="002C4131" w:rsidRDefault="002C4131" w:rsidP="002C4131">
            <w:pPr>
              <w:rPr>
                <w:b/>
                <w:lang w:val="en-IN"/>
              </w:rPr>
            </w:pPr>
            <w:r w:rsidRPr="002C4131">
              <w:rPr>
                <w:b/>
                <w:bCs/>
                <w:lang w:val="en-IN"/>
              </w:rPr>
              <w:t>Course Title:</w:t>
            </w:r>
          </w:p>
        </w:tc>
        <w:tc>
          <w:tcPr>
            <w:tcW w:w="0" w:type="auto"/>
            <w:shd w:val="clear" w:color="auto" w:fill="FFFFFF"/>
            <w:tcMar>
              <w:top w:w="80" w:type="dxa"/>
              <w:left w:w="140" w:type="dxa"/>
              <w:bottom w:w="80" w:type="dxa"/>
              <w:right w:w="140" w:type="dxa"/>
            </w:tcMar>
            <w:vAlign w:val="center"/>
            <w:hideMark/>
          </w:tcPr>
          <w:p w14:paraId="00EA732D" w14:textId="77777777" w:rsidR="002C4131" w:rsidRPr="002C4131" w:rsidRDefault="002C4131" w:rsidP="002C4131">
            <w:pPr>
              <w:rPr>
                <w:b/>
                <w:lang w:val="en-IN"/>
              </w:rPr>
            </w:pPr>
            <w:r w:rsidRPr="002C4131">
              <w:rPr>
                <w:b/>
                <w:lang w:val="en-IN"/>
              </w:rPr>
              <w:t>Query Processing for Data Science </w:t>
            </w:r>
          </w:p>
        </w:tc>
      </w:tr>
      <w:tr w:rsidR="002C4131" w:rsidRPr="002C4131" w14:paraId="29A06E24" w14:textId="77777777">
        <w:trPr>
          <w:trHeight w:val="526"/>
        </w:trPr>
        <w:tc>
          <w:tcPr>
            <w:tcW w:w="0" w:type="auto"/>
            <w:shd w:val="clear" w:color="auto" w:fill="D6E4F0"/>
            <w:tcMar>
              <w:top w:w="80" w:type="dxa"/>
              <w:left w:w="140" w:type="dxa"/>
              <w:bottom w:w="80" w:type="dxa"/>
              <w:right w:w="140" w:type="dxa"/>
            </w:tcMar>
            <w:vAlign w:val="center"/>
            <w:hideMark/>
          </w:tcPr>
          <w:p w14:paraId="6D7FA509" w14:textId="77777777" w:rsidR="002C4131" w:rsidRPr="002C4131" w:rsidRDefault="002C4131" w:rsidP="002C4131">
            <w:pPr>
              <w:rPr>
                <w:b/>
                <w:lang w:val="en-IN"/>
              </w:rPr>
            </w:pPr>
            <w:r w:rsidRPr="002C4131">
              <w:rPr>
                <w:b/>
                <w:bCs/>
                <w:lang w:val="en-IN"/>
              </w:rPr>
              <w:t>CO Assessed:</w:t>
            </w:r>
          </w:p>
        </w:tc>
        <w:tc>
          <w:tcPr>
            <w:tcW w:w="0" w:type="auto"/>
            <w:shd w:val="clear" w:color="auto" w:fill="FFFFFF"/>
            <w:tcMar>
              <w:top w:w="80" w:type="dxa"/>
              <w:left w:w="140" w:type="dxa"/>
              <w:bottom w:w="80" w:type="dxa"/>
              <w:right w:w="140" w:type="dxa"/>
            </w:tcMar>
            <w:vAlign w:val="center"/>
            <w:hideMark/>
          </w:tcPr>
          <w:p w14:paraId="54EB2947" w14:textId="77777777" w:rsidR="002C4131" w:rsidRPr="002C4131" w:rsidRDefault="002C4131" w:rsidP="002C4131">
            <w:pPr>
              <w:rPr>
                <w:b/>
                <w:lang w:val="en-IN"/>
              </w:rPr>
            </w:pPr>
            <w:r w:rsidRPr="002C4131">
              <w:rPr>
                <w:b/>
                <w:lang w:val="en-IN"/>
              </w:rPr>
              <w:t>CO4</w:t>
            </w:r>
          </w:p>
        </w:tc>
        <w:tc>
          <w:tcPr>
            <w:tcW w:w="0" w:type="auto"/>
            <w:shd w:val="clear" w:color="auto" w:fill="D6E4F0"/>
            <w:tcMar>
              <w:top w:w="80" w:type="dxa"/>
              <w:left w:w="140" w:type="dxa"/>
              <w:bottom w:w="80" w:type="dxa"/>
              <w:right w:w="140" w:type="dxa"/>
            </w:tcMar>
            <w:vAlign w:val="center"/>
            <w:hideMark/>
          </w:tcPr>
          <w:p w14:paraId="5C9B6EEB" w14:textId="77777777" w:rsidR="002C4131" w:rsidRPr="002C4131" w:rsidRDefault="002C4131" w:rsidP="002C4131">
            <w:pPr>
              <w:rPr>
                <w:b/>
                <w:lang w:val="en-IN"/>
              </w:rPr>
            </w:pPr>
            <w:r w:rsidRPr="002C4131">
              <w:rPr>
                <w:b/>
                <w:bCs/>
                <w:lang w:val="en-IN"/>
              </w:rPr>
              <w:t>Assessment:</w:t>
            </w:r>
          </w:p>
        </w:tc>
        <w:tc>
          <w:tcPr>
            <w:tcW w:w="0" w:type="auto"/>
            <w:shd w:val="clear" w:color="auto" w:fill="FFFFFF"/>
            <w:tcMar>
              <w:top w:w="80" w:type="dxa"/>
              <w:left w:w="140" w:type="dxa"/>
              <w:bottom w:w="80" w:type="dxa"/>
              <w:right w:w="140" w:type="dxa"/>
            </w:tcMar>
            <w:vAlign w:val="center"/>
            <w:hideMark/>
          </w:tcPr>
          <w:p w14:paraId="51FB1D50" w14:textId="77777777" w:rsidR="002C4131" w:rsidRPr="002C4131" w:rsidRDefault="002C4131" w:rsidP="002C4131">
            <w:pPr>
              <w:rPr>
                <w:b/>
                <w:bCs/>
                <w:lang w:val="en-IN"/>
              </w:rPr>
            </w:pPr>
            <w:r w:rsidRPr="002C4131">
              <w:rPr>
                <w:b/>
                <w:lang w:val="en-IN"/>
              </w:rPr>
              <w:t xml:space="preserve">Tool 3– </w:t>
            </w:r>
            <w:r w:rsidRPr="002C4131">
              <w:rPr>
                <w:b/>
                <w:bCs/>
                <w:lang w:val="en-IN"/>
              </w:rPr>
              <w:t>Correlation and Pattern Analysis</w:t>
            </w:r>
          </w:p>
        </w:tc>
      </w:tr>
      <w:tr w:rsidR="002C4131" w:rsidRPr="002C4131" w14:paraId="3F2A0A16" w14:textId="77777777">
        <w:trPr>
          <w:trHeight w:val="274"/>
        </w:trPr>
        <w:tc>
          <w:tcPr>
            <w:tcW w:w="0" w:type="auto"/>
            <w:shd w:val="clear" w:color="auto" w:fill="D6E4F0"/>
            <w:tcMar>
              <w:top w:w="80" w:type="dxa"/>
              <w:left w:w="140" w:type="dxa"/>
              <w:bottom w:w="80" w:type="dxa"/>
              <w:right w:w="140" w:type="dxa"/>
            </w:tcMar>
            <w:vAlign w:val="center"/>
            <w:hideMark/>
          </w:tcPr>
          <w:p w14:paraId="0AAE1A05" w14:textId="77777777" w:rsidR="002C4131" w:rsidRPr="002C4131" w:rsidRDefault="002C4131" w:rsidP="002C4131">
            <w:pPr>
              <w:rPr>
                <w:b/>
                <w:lang w:val="en-IN"/>
              </w:rPr>
            </w:pPr>
            <w:r w:rsidRPr="002C4131">
              <w:rPr>
                <w:b/>
                <w:bCs/>
                <w:lang w:val="en-IN"/>
              </w:rPr>
              <w:t>Weightage:</w:t>
            </w:r>
          </w:p>
        </w:tc>
        <w:tc>
          <w:tcPr>
            <w:tcW w:w="0" w:type="auto"/>
            <w:shd w:val="clear" w:color="auto" w:fill="FFFFFF"/>
            <w:tcMar>
              <w:top w:w="80" w:type="dxa"/>
              <w:left w:w="140" w:type="dxa"/>
              <w:bottom w:w="80" w:type="dxa"/>
              <w:right w:w="140" w:type="dxa"/>
            </w:tcMar>
            <w:vAlign w:val="center"/>
            <w:hideMark/>
          </w:tcPr>
          <w:p w14:paraId="5428FB78" w14:textId="77777777" w:rsidR="002C4131" w:rsidRPr="002C4131" w:rsidRDefault="002C4131" w:rsidP="002C4131">
            <w:pPr>
              <w:rPr>
                <w:b/>
                <w:lang w:val="en-IN"/>
              </w:rPr>
            </w:pPr>
            <w:r w:rsidRPr="002C4131">
              <w:rPr>
                <w:b/>
                <w:lang w:val="en-IN"/>
              </w:rPr>
              <w:t>25%</w:t>
            </w:r>
          </w:p>
        </w:tc>
        <w:tc>
          <w:tcPr>
            <w:tcW w:w="0" w:type="auto"/>
            <w:shd w:val="clear" w:color="auto" w:fill="D6E4F0"/>
            <w:tcMar>
              <w:top w:w="80" w:type="dxa"/>
              <w:left w:w="140" w:type="dxa"/>
              <w:bottom w:w="80" w:type="dxa"/>
              <w:right w:w="140" w:type="dxa"/>
            </w:tcMar>
            <w:vAlign w:val="center"/>
            <w:hideMark/>
          </w:tcPr>
          <w:p w14:paraId="434419A3" w14:textId="77777777" w:rsidR="002C4131" w:rsidRPr="002C4131" w:rsidRDefault="002C4131" w:rsidP="002C4131">
            <w:pPr>
              <w:rPr>
                <w:b/>
                <w:lang w:val="en-IN"/>
              </w:rPr>
            </w:pPr>
            <w:r w:rsidRPr="002C4131">
              <w:rPr>
                <w:b/>
                <w:bCs/>
                <w:lang w:val="en-IN"/>
              </w:rPr>
              <w:t>Total Marks:</w:t>
            </w:r>
          </w:p>
        </w:tc>
        <w:tc>
          <w:tcPr>
            <w:tcW w:w="0" w:type="auto"/>
            <w:shd w:val="clear" w:color="auto" w:fill="FFFFFF"/>
            <w:tcMar>
              <w:top w:w="80" w:type="dxa"/>
              <w:left w:w="140" w:type="dxa"/>
              <w:bottom w:w="80" w:type="dxa"/>
              <w:right w:w="140" w:type="dxa"/>
            </w:tcMar>
            <w:vAlign w:val="center"/>
            <w:hideMark/>
          </w:tcPr>
          <w:p w14:paraId="26986366" w14:textId="77777777" w:rsidR="002C4131" w:rsidRPr="002C4131" w:rsidRDefault="002C4131" w:rsidP="002C4131">
            <w:pPr>
              <w:rPr>
                <w:b/>
                <w:lang w:val="en-IN"/>
              </w:rPr>
            </w:pPr>
          </w:p>
        </w:tc>
      </w:tr>
      <w:tr w:rsidR="002C4131" w:rsidRPr="002C4131" w14:paraId="69D2ABBE" w14:textId="77777777">
        <w:trPr>
          <w:trHeight w:val="526"/>
        </w:trPr>
        <w:tc>
          <w:tcPr>
            <w:tcW w:w="0" w:type="auto"/>
            <w:gridSpan w:val="4"/>
            <w:shd w:val="clear" w:color="auto" w:fill="FFFFFF"/>
            <w:tcMar>
              <w:top w:w="80" w:type="dxa"/>
              <w:left w:w="140" w:type="dxa"/>
              <w:bottom w:w="80" w:type="dxa"/>
              <w:right w:w="140" w:type="dxa"/>
            </w:tcMar>
            <w:hideMark/>
          </w:tcPr>
          <w:p w14:paraId="17A90039" w14:textId="192F9BD4" w:rsidR="002C4131" w:rsidRDefault="002C4131" w:rsidP="002C4131">
            <w:pPr>
              <w:rPr>
                <w:b/>
                <w:lang w:val="en-IN"/>
              </w:rPr>
            </w:pPr>
            <w:r w:rsidRPr="002C4131">
              <w:rPr>
                <w:b/>
                <w:bCs/>
                <w:lang w:val="en-IN"/>
              </w:rPr>
              <w:t xml:space="preserve">CO4 Statement:  </w:t>
            </w:r>
            <w:r w:rsidRPr="002C4131">
              <w:rPr>
                <w:b/>
                <w:lang w:val="en-IN"/>
              </w:rPr>
              <w:t>Explore datasets using analytical techniques such as grouping, correlation detection, joining datasets, and extracting meaningful insights.</w:t>
            </w:r>
          </w:p>
          <w:tbl>
            <w:tblPr>
              <w:tblW w:w="0" w:type="auto"/>
              <w:tblCellMar>
                <w:top w:w="15" w:type="dxa"/>
                <w:left w:w="15" w:type="dxa"/>
                <w:bottom w:w="15" w:type="dxa"/>
                <w:right w:w="15" w:type="dxa"/>
              </w:tblCellMar>
              <w:tblLook w:val="04A0" w:firstRow="1" w:lastRow="0" w:firstColumn="1" w:lastColumn="0" w:noHBand="0" w:noVBand="1"/>
            </w:tblPr>
            <w:tblGrid>
              <w:gridCol w:w="2117"/>
              <w:gridCol w:w="2552"/>
              <w:gridCol w:w="2280"/>
              <w:gridCol w:w="2376"/>
            </w:tblGrid>
            <w:tr w:rsidR="002C4131" w:rsidRPr="00E73C44" w14:paraId="7186FFB0" w14:textId="77777777" w:rsidTr="00EB1AFE">
              <w:trPr>
                <w:trHeight w:val="526"/>
              </w:trPr>
              <w:tc>
                <w:tcPr>
                  <w:tcW w:w="0" w:type="auto"/>
                  <w:shd w:val="clear" w:color="auto" w:fill="D6E4F0"/>
                  <w:tcMar>
                    <w:top w:w="80" w:type="dxa"/>
                    <w:left w:w="140" w:type="dxa"/>
                    <w:bottom w:w="80" w:type="dxa"/>
                    <w:right w:w="140" w:type="dxa"/>
                  </w:tcMar>
                  <w:vAlign w:val="center"/>
                  <w:hideMark/>
                </w:tcPr>
                <w:p w14:paraId="5842410F" w14:textId="77777777" w:rsidR="002C4131" w:rsidRPr="00E73C44" w:rsidRDefault="002C4131" w:rsidP="002C4131">
                  <w:pPr>
                    <w:rPr>
                      <w:lang w:val="en-IN"/>
                    </w:rPr>
                  </w:pPr>
                  <w:r w:rsidRPr="00E73C44">
                    <w:rPr>
                      <w:b/>
                      <w:bCs/>
                      <w:lang w:val="en-IN"/>
                    </w:rPr>
                    <w:t>Student Name:</w:t>
                  </w:r>
                </w:p>
              </w:tc>
              <w:tc>
                <w:tcPr>
                  <w:tcW w:w="0" w:type="auto"/>
                  <w:shd w:val="clear" w:color="auto" w:fill="FFFFFF"/>
                  <w:tcMar>
                    <w:top w:w="80" w:type="dxa"/>
                    <w:left w:w="140" w:type="dxa"/>
                    <w:bottom w:w="80" w:type="dxa"/>
                    <w:right w:w="140" w:type="dxa"/>
                  </w:tcMar>
                  <w:vAlign w:val="center"/>
                  <w:hideMark/>
                </w:tcPr>
                <w:p w14:paraId="00C6CB6C" w14:textId="77777777" w:rsidR="002C4131" w:rsidRPr="00E73C44" w:rsidRDefault="002C4131" w:rsidP="002C4131">
                  <w:pPr>
                    <w:rPr>
                      <w:lang w:val="en-IN"/>
                    </w:rPr>
                  </w:pPr>
                  <w:r>
                    <w:rPr>
                      <w:lang w:val="en-IN"/>
                    </w:rPr>
                    <w:t>SIDDARTH P</w:t>
                  </w:r>
                </w:p>
              </w:tc>
              <w:tc>
                <w:tcPr>
                  <w:tcW w:w="0" w:type="auto"/>
                  <w:shd w:val="clear" w:color="auto" w:fill="D6E4F0"/>
                  <w:tcMar>
                    <w:top w:w="80" w:type="dxa"/>
                    <w:left w:w="140" w:type="dxa"/>
                    <w:bottom w:w="80" w:type="dxa"/>
                    <w:right w:w="140" w:type="dxa"/>
                  </w:tcMar>
                  <w:vAlign w:val="center"/>
                  <w:hideMark/>
                </w:tcPr>
                <w:p w14:paraId="6576A215" w14:textId="77777777" w:rsidR="002C4131" w:rsidRPr="00E73C44" w:rsidRDefault="002C4131" w:rsidP="002C4131">
                  <w:pPr>
                    <w:rPr>
                      <w:lang w:val="en-IN"/>
                    </w:rPr>
                  </w:pPr>
                  <w:r w:rsidRPr="00E73C44">
                    <w:rPr>
                      <w:b/>
                      <w:bCs/>
                      <w:lang w:val="en-IN"/>
                    </w:rPr>
                    <w:t>Reg. No.:</w:t>
                  </w:r>
                </w:p>
              </w:tc>
              <w:tc>
                <w:tcPr>
                  <w:tcW w:w="0" w:type="auto"/>
                  <w:shd w:val="clear" w:color="auto" w:fill="FFFFFF"/>
                  <w:tcMar>
                    <w:top w:w="80" w:type="dxa"/>
                    <w:left w:w="140" w:type="dxa"/>
                    <w:bottom w:w="80" w:type="dxa"/>
                    <w:right w:w="140" w:type="dxa"/>
                  </w:tcMar>
                  <w:vAlign w:val="center"/>
                  <w:hideMark/>
                </w:tcPr>
                <w:p w14:paraId="1334F426" w14:textId="77777777" w:rsidR="002C4131" w:rsidRPr="00E73C44" w:rsidRDefault="002C4131" w:rsidP="002C4131">
                  <w:pPr>
                    <w:rPr>
                      <w:lang w:val="en-IN"/>
                    </w:rPr>
                  </w:pPr>
                  <w:r>
                    <w:rPr>
                      <w:lang w:val="en-IN"/>
                    </w:rPr>
                    <w:t>192324264</w:t>
                  </w:r>
                </w:p>
              </w:tc>
            </w:tr>
            <w:tr w:rsidR="002C4131" w:rsidRPr="00E73C44" w14:paraId="0C97991F" w14:textId="77777777" w:rsidTr="00EB1AFE">
              <w:trPr>
                <w:trHeight w:val="526"/>
              </w:trPr>
              <w:tc>
                <w:tcPr>
                  <w:tcW w:w="0" w:type="auto"/>
                  <w:shd w:val="clear" w:color="auto" w:fill="D6E4F0"/>
                  <w:tcMar>
                    <w:top w:w="80" w:type="dxa"/>
                    <w:left w:w="140" w:type="dxa"/>
                    <w:bottom w:w="80" w:type="dxa"/>
                    <w:right w:w="140" w:type="dxa"/>
                  </w:tcMar>
                  <w:vAlign w:val="center"/>
                  <w:hideMark/>
                </w:tcPr>
                <w:p w14:paraId="630BF161" w14:textId="77777777" w:rsidR="002C4131" w:rsidRPr="00E73C44" w:rsidRDefault="002C4131" w:rsidP="002C4131">
                  <w:pPr>
                    <w:rPr>
                      <w:lang w:val="en-IN"/>
                    </w:rPr>
                  </w:pPr>
                  <w:r w:rsidRPr="00E73C44">
                    <w:rPr>
                      <w:b/>
                      <w:bCs/>
                      <w:lang w:val="en-IN"/>
                    </w:rPr>
                    <w:t>Section / Batch:</w:t>
                  </w:r>
                </w:p>
              </w:tc>
              <w:tc>
                <w:tcPr>
                  <w:tcW w:w="0" w:type="auto"/>
                  <w:shd w:val="clear" w:color="auto" w:fill="FFFFFF"/>
                  <w:tcMar>
                    <w:top w:w="80" w:type="dxa"/>
                    <w:left w:w="140" w:type="dxa"/>
                    <w:bottom w:w="80" w:type="dxa"/>
                    <w:right w:w="140" w:type="dxa"/>
                  </w:tcMar>
                  <w:vAlign w:val="center"/>
                  <w:hideMark/>
                </w:tcPr>
                <w:p w14:paraId="5C380C8C" w14:textId="77777777" w:rsidR="002C4131" w:rsidRPr="00E73C44" w:rsidRDefault="002C4131" w:rsidP="002C4131">
                  <w:pPr>
                    <w:rPr>
                      <w:lang w:val="en-IN"/>
                    </w:rPr>
                  </w:pPr>
                  <w:r>
                    <w:rPr>
                      <w:lang w:val="en-IN"/>
                    </w:rPr>
                    <w:t>2023</w:t>
                  </w:r>
                </w:p>
              </w:tc>
              <w:tc>
                <w:tcPr>
                  <w:tcW w:w="0" w:type="auto"/>
                  <w:shd w:val="clear" w:color="auto" w:fill="D6E4F0"/>
                  <w:tcMar>
                    <w:top w:w="80" w:type="dxa"/>
                    <w:left w:w="140" w:type="dxa"/>
                    <w:bottom w:w="80" w:type="dxa"/>
                    <w:right w:w="140" w:type="dxa"/>
                  </w:tcMar>
                  <w:vAlign w:val="center"/>
                  <w:hideMark/>
                </w:tcPr>
                <w:p w14:paraId="6D464FCB" w14:textId="77777777" w:rsidR="002C4131" w:rsidRPr="00E73C44" w:rsidRDefault="002C4131" w:rsidP="002C4131">
                  <w:pPr>
                    <w:rPr>
                      <w:lang w:val="en-IN"/>
                    </w:rPr>
                  </w:pPr>
                  <w:r w:rsidRPr="00E73C44">
                    <w:rPr>
                      <w:b/>
                      <w:bCs/>
                      <w:lang w:val="en-IN"/>
                    </w:rPr>
                    <w:t>Date of Submission:</w:t>
                  </w:r>
                </w:p>
              </w:tc>
              <w:tc>
                <w:tcPr>
                  <w:tcW w:w="0" w:type="auto"/>
                  <w:shd w:val="clear" w:color="auto" w:fill="FFFFFF"/>
                  <w:tcMar>
                    <w:top w:w="80" w:type="dxa"/>
                    <w:left w:w="140" w:type="dxa"/>
                    <w:bottom w:w="80" w:type="dxa"/>
                    <w:right w:w="140" w:type="dxa"/>
                  </w:tcMar>
                  <w:vAlign w:val="center"/>
                  <w:hideMark/>
                </w:tcPr>
                <w:p w14:paraId="3D6FFF08" w14:textId="77777777" w:rsidR="002C4131" w:rsidRPr="00E73C44" w:rsidRDefault="002C4131" w:rsidP="002C4131">
                  <w:pPr>
                    <w:rPr>
                      <w:lang w:val="en-IN"/>
                    </w:rPr>
                  </w:pPr>
                </w:p>
              </w:tc>
            </w:tr>
            <w:tr w:rsidR="002C4131" w:rsidRPr="00E73C44" w14:paraId="750EBED3" w14:textId="77777777" w:rsidTr="00EB1AFE">
              <w:trPr>
                <w:trHeight w:val="538"/>
              </w:trPr>
              <w:tc>
                <w:tcPr>
                  <w:tcW w:w="0" w:type="auto"/>
                  <w:shd w:val="clear" w:color="auto" w:fill="D6E4F0"/>
                  <w:tcMar>
                    <w:top w:w="80" w:type="dxa"/>
                    <w:left w:w="140" w:type="dxa"/>
                    <w:bottom w:w="80" w:type="dxa"/>
                    <w:right w:w="140" w:type="dxa"/>
                  </w:tcMar>
                  <w:vAlign w:val="center"/>
                  <w:hideMark/>
                </w:tcPr>
                <w:p w14:paraId="2ED9EB1E" w14:textId="77777777" w:rsidR="002C4131" w:rsidRPr="00E73C44" w:rsidRDefault="002C4131" w:rsidP="002C4131">
                  <w:pPr>
                    <w:rPr>
                      <w:lang w:val="en-IN"/>
                    </w:rPr>
                  </w:pPr>
                  <w:r w:rsidRPr="00E73C44">
                    <w:rPr>
                      <w:b/>
                      <w:bCs/>
                      <w:lang w:val="en-IN"/>
                    </w:rPr>
                    <w:t>Faculty In-charge:</w:t>
                  </w:r>
                </w:p>
              </w:tc>
              <w:tc>
                <w:tcPr>
                  <w:tcW w:w="0" w:type="auto"/>
                  <w:shd w:val="clear" w:color="auto" w:fill="FFFFFF"/>
                  <w:tcMar>
                    <w:top w:w="80" w:type="dxa"/>
                    <w:left w:w="140" w:type="dxa"/>
                    <w:bottom w:w="80" w:type="dxa"/>
                    <w:right w:w="140" w:type="dxa"/>
                  </w:tcMar>
                  <w:vAlign w:val="center"/>
                  <w:hideMark/>
                </w:tcPr>
                <w:p w14:paraId="791DA1DB" w14:textId="77777777" w:rsidR="002C4131" w:rsidRPr="00E73C44" w:rsidRDefault="002C4131" w:rsidP="002C4131">
                  <w:pPr>
                    <w:rPr>
                      <w:lang w:val="en-IN"/>
                    </w:rPr>
                  </w:pPr>
                  <w:r w:rsidRPr="00E73C44">
                    <w:rPr>
                      <w:b/>
                      <w:bCs/>
                      <w:lang w:val="en-IN"/>
                    </w:rPr>
                    <w:t xml:space="preserve">Dr. </w:t>
                  </w:r>
                  <w:proofErr w:type="spellStart"/>
                  <w:proofErr w:type="gramStart"/>
                  <w:r w:rsidRPr="00E73C44">
                    <w:rPr>
                      <w:b/>
                      <w:bCs/>
                      <w:lang w:val="en-IN"/>
                    </w:rPr>
                    <w:t>B.Shyamala</w:t>
                  </w:r>
                  <w:proofErr w:type="spellEnd"/>
                  <w:proofErr w:type="gramEnd"/>
                  <w:r w:rsidRPr="00E73C44">
                    <w:rPr>
                      <w:b/>
                      <w:bCs/>
                      <w:lang w:val="en-IN"/>
                    </w:rPr>
                    <w:t xml:space="preserve"> Gowri</w:t>
                  </w:r>
                </w:p>
              </w:tc>
              <w:tc>
                <w:tcPr>
                  <w:tcW w:w="0" w:type="auto"/>
                  <w:shd w:val="clear" w:color="auto" w:fill="D6E4F0"/>
                  <w:tcMar>
                    <w:top w:w="80" w:type="dxa"/>
                    <w:left w:w="140" w:type="dxa"/>
                    <w:bottom w:w="80" w:type="dxa"/>
                    <w:right w:w="140" w:type="dxa"/>
                  </w:tcMar>
                  <w:vAlign w:val="center"/>
                  <w:hideMark/>
                </w:tcPr>
                <w:p w14:paraId="00D74519" w14:textId="77777777" w:rsidR="002C4131" w:rsidRPr="00E73C44" w:rsidRDefault="002C4131" w:rsidP="002C4131">
                  <w:pPr>
                    <w:rPr>
                      <w:lang w:val="en-IN"/>
                    </w:rPr>
                  </w:pPr>
                  <w:r w:rsidRPr="00E73C44">
                    <w:rPr>
                      <w:b/>
                      <w:bCs/>
                      <w:lang w:val="en-IN"/>
                    </w:rPr>
                    <w:t>Project Mode:</w:t>
                  </w:r>
                </w:p>
              </w:tc>
              <w:tc>
                <w:tcPr>
                  <w:tcW w:w="0" w:type="auto"/>
                  <w:shd w:val="clear" w:color="auto" w:fill="FFFFFF"/>
                  <w:tcMar>
                    <w:top w:w="80" w:type="dxa"/>
                    <w:left w:w="140" w:type="dxa"/>
                    <w:bottom w:w="80" w:type="dxa"/>
                    <w:right w:w="140" w:type="dxa"/>
                  </w:tcMar>
                  <w:vAlign w:val="center"/>
                  <w:hideMark/>
                </w:tcPr>
                <w:p w14:paraId="5D829158" w14:textId="77777777" w:rsidR="002C4131" w:rsidRPr="00E73C44" w:rsidRDefault="002C4131" w:rsidP="002C4131">
                  <w:pPr>
                    <w:rPr>
                      <w:lang w:val="en-IN"/>
                    </w:rPr>
                  </w:pPr>
                  <w:r w:rsidRPr="00E73C44">
                    <w:rPr>
                      <w:lang w:val="en-IN"/>
                    </w:rPr>
                    <w:t>Individual Submission</w:t>
                  </w:r>
                </w:p>
              </w:tc>
            </w:tr>
          </w:tbl>
          <w:p w14:paraId="51BB927F" w14:textId="77777777" w:rsidR="002C4131" w:rsidRPr="00E73C44" w:rsidRDefault="002C4131" w:rsidP="002C4131">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315"/>
            </w:tblGrid>
            <w:tr w:rsidR="002C4131" w:rsidRPr="00E73C44" w14:paraId="47E6145A" w14:textId="77777777" w:rsidTr="00EB1AFE">
              <w:trPr>
                <w:trHeight w:val="2301"/>
              </w:trPr>
              <w:tc>
                <w:tcPr>
                  <w:tcW w:w="0" w:type="auto"/>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hideMark/>
                </w:tcPr>
                <w:p w14:paraId="23EFF711" w14:textId="77777777" w:rsidR="002C4131" w:rsidRPr="00E73C44" w:rsidRDefault="002C4131" w:rsidP="002C4131">
                  <w:pPr>
                    <w:rPr>
                      <w:lang w:val="en-IN"/>
                    </w:rPr>
                  </w:pPr>
                  <w:r w:rsidRPr="00E73C44">
                    <w:rPr>
                      <w:b/>
                      <w:bCs/>
                      <w:lang w:val="en-IN"/>
                    </w:rPr>
                    <w:t xml:space="preserve">Code of Conduct  </w:t>
                  </w:r>
                  <w:r w:rsidRPr="00E73C44">
                    <w:rPr>
                      <w:b/>
                      <w:bCs/>
                      <w:lang w:val="en-IN"/>
                    </w:rPr>
                    <w:br/>
                  </w:r>
                  <w:r w:rsidRPr="00E73C44">
                    <w:rPr>
                      <w:b/>
                      <w:bCs/>
                      <w:lang w:val="en-IN"/>
                    </w:rPr>
                    <w:br/>
                  </w:r>
                  <w:r w:rsidRPr="00E73C44">
                    <w:rPr>
                      <w:lang w:val="en-IN"/>
                    </w:rPr>
                    <w:t>I_</w:t>
                  </w:r>
                  <w:r w:rsidRPr="00E73C44">
                    <w:rPr>
                      <w:u w:val="single"/>
                      <w:lang w:val="en-IN"/>
                    </w:rPr>
                    <w:t>SIDDARTH P / 192324264</w:t>
                  </w:r>
                  <w:r w:rsidRPr="00E73C44">
                    <w:rPr>
                      <w:lang w:val="en-IN"/>
                    </w:rPr>
                    <w:t xml:space="preserve">_ (Name / Reg No) certify that this submission is my original work and that I have adhered to all guidelines specified for this assessment. I understand that any violation of academic integrity rules will result in disciplinary action.   </w:t>
                  </w:r>
                  <w:r w:rsidRPr="00E73C44">
                    <w:rPr>
                      <w:lang w:val="en-IN"/>
                    </w:rPr>
                    <w:br/>
                  </w:r>
                  <w:r w:rsidRPr="00E73C44">
                    <w:rPr>
                      <w:lang w:val="en-IN"/>
                    </w:rPr>
                    <w:br/>
                    <w:t xml:space="preserve">Signature: </w:t>
                  </w:r>
                  <w:r>
                    <w:rPr>
                      <w:lang w:val="en-IN"/>
                    </w:rPr>
                    <w:t>SIDDARTH P</w:t>
                  </w:r>
                </w:p>
              </w:tc>
            </w:tr>
          </w:tbl>
          <w:p w14:paraId="4AD1B327" w14:textId="77777777" w:rsidR="002C4131" w:rsidRPr="002C4131" w:rsidRDefault="002C4131" w:rsidP="002C4131">
            <w:pPr>
              <w:rPr>
                <w:b/>
                <w:lang w:val="en-IN"/>
              </w:rPr>
            </w:pPr>
          </w:p>
        </w:tc>
      </w:tr>
    </w:tbl>
    <w:p w14:paraId="6272D79A" w14:textId="77777777" w:rsidR="002C4131" w:rsidRDefault="002C4131">
      <w:pPr>
        <w:pStyle w:val="Heading1"/>
      </w:pPr>
    </w:p>
    <w:p w14:paraId="560EC35A" w14:textId="2CB97965" w:rsidR="00AC03A3" w:rsidRDefault="000F0130">
      <w:pPr>
        <w:pStyle w:val="Heading1"/>
      </w:pPr>
      <w:r>
        <w:t>Question 4 – Geographical Pattern and Correlation Analysis</w:t>
      </w:r>
    </w:p>
    <w:p w14:paraId="0F6934CE" w14:textId="77777777" w:rsidR="00AC03A3" w:rsidRDefault="000F0130">
      <w:pPr>
        <w:spacing w:after="80" w:line="252" w:lineRule="auto"/>
      </w:pPr>
      <w:r>
        <w:t>The analysis uses location, population, income, sales and customer-density information. Two tables are joined using Location, followed by correlation analysis, performance grouping, outlier detection and geographical visualization.</w:t>
      </w:r>
    </w:p>
    <w:p w14:paraId="521B85E5" w14:textId="77777777" w:rsidR="00AC03A3" w:rsidRDefault="000F0130">
      <w:pPr>
        <w:pStyle w:val="Heading1"/>
      </w:pPr>
      <w:r>
        <w:t>1. Dataset Preparation and Import</w:t>
      </w:r>
    </w:p>
    <w:p w14:paraId="04EC91D7" w14:textId="77777777" w:rsidR="00AC03A3" w:rsidRDefault="000F0130">
      <w:pPr>
        <w:spacing w:after="80" w:line="252" w:lineRule="auto"/>
      </w:pPr>
      <w:r>
        <w:t>Two structured datasets are used. The demographic table contains location, population, income, customer density and coordinates. The sales table contains location, sales and order information.</w:t>
      </w:r>
    </w:p>
    <w:p w14:paraId="6B2283BE" w14:textId="77777777" w:rsidR="002C4131" w:rsidRDefault="002C4131">
      <w:pPr>
        <w:spacing w:after="80" w:line="252" w:lineRule="auto"/>
      </w:pPr>
    </w:p>
    <w:p w14:paraId="02A38AF3" w14:textId="77777777" w:rsidR="00AC03A3" w:rsidRDefault="000F0130">
      <w:pPr>
        <w:pStyle w:val="Code12"/>
      </w:pPr>
      <w:r>
        <w:t>import pandas as pd</w:t>
      </w:r>
      <w:r>
        <w:br/>
      </w:r>
      <w:r>
        <w:br/>
        <w:t xml:space="preserve">demographic = </w:t>
      </w:r>
      <w:proofErr w:type="gramStart"/>
      <w:r>
        <w:t>pd.read</w:t>
      </w:r>
      <w:proofErr w:type="gramEnd"/>
      <w:r>
        <w:t>_csv("demographic_data.csv")</w:t>
      </w:r>
      <w:r>
        <w:br/>
        <w:t xml:space="preserve">sales = </w:t>
      </w:r>
      <w:proofErr w:type="gramStart"/>
      <w:r>
        <w:t>pd.read</w:t>
      </w:r>
      <w:proofErr w:type="gramEnd"/>
      <w:r>
        <w:t>_csv("sales_data.csv")</w:t>
      </w:r>
      <w:r>
        <w:br/>
      </w:r>
      <w:r>
        <w:br/>
        <w:t>print(</w:t>
      </w:r>
      <w:proofErr w:type="gramStart"/>
      <w:r>
        <w:t>demographic.head</w:t>
      </w:r>
      <w:proofErr w:type="gramEnd"/>
      <w:r>
        <w:t>())</w:t>
      </w:r>
      <w:r>
        <w:br/>
        <w:t>print(</w:t>
      </w:r>
      <w:proofErr w:type="gramStart"/>
      <w:r>
        <w:t>sales.head</w:t>
      </w:r>
      <w:proofErr w:type="gramEnd"/>
      <w:r>
        <w:t>())</w:t>
      </w:r>
      <w:r>
        <w:br/>
        <w:t>print(demographic.info())</w:t>
      </w:r>
      <w:r>
        <w:br/>
        <w:t>print(</w:t>
      </w:r>
      <w:proofErr w:type="gramStart"/>
      <w:r>
        <w:t>sales.info(</w:t>
      </w:r>
      <w:proofErr w:type="gramEnd"/>
      <w:r>
        <w:t>))</w:t>
      </w:r>
    </w:p>
    <w:p w14:paraId="744E9106" w14:textId="77777777" w:rsidR="002C4131" w:rsidRDefault="002C4131">
      <w:pPr>
        <w:pStyle w:val="Code12"/>
      </w:pPr>
    </w:p>
    <w:tbl>
      <w:tblPr>
        <w:tblStyle w:val="TableGrid"/>
        <w:tblW w:w="0" w:type="auto"/>
        <w:jc w:val="center"/>
        <w:tblLook w:val="04A0" w:firstRow="1" w:lastRow="0" w:firstColumn="1" w:lastColumn="0" w:noHBand="0" w:noVBand="1"/>
      </w:tblPr>
      <w:tblGrid>
        <w:gridCol w:w="2397"/>
        <w:gridCol w:w="2398"/>
        <w:gridCol w:w="2400"/>
        <w:gridCol w:w="2400"/>
      </w:tblGrid>
      <w:tr w:rsidR="00AC03A3" w14:paraId="42E10E68" w14:textId="77777777">
        <w:trPr>
          <w:jc w:val="center"/>
        </w:trPr>
        <w:tc>
          <w:tcPr>
            <w:tcW w:w="2401" w:type="dxa"/>
            <w:shd w:val="clear" w:color="auto" w:fill="D9E2F3"/>
            <w:vAlign w:val="center"/>
          </w:tcPr>
          <w:p w14:paraId="57163556" w14:textId="77777777" w:rsidR="00AC03A3" w:rsidRDefault="000F0130">
            <w:r>
              <w:rPr>
                <w:b/>
              </w:rPr>
              <w:t>Location</w:t>
            </w:r>
          </w:p>
        </w:tc>
        <w:tc>
          <w:tcPr>
            <w:tcW w:w="2401" w:type="dxa"/>
            <w:shd w:val="clear" w:color="auto" w:fill="D9E2F3"/>
            <w:vAlign w:val="center"/>
          </w:tcPr>
          <w:p w14:paraId="0A0912C4" w14:textId="77777777" w:rsidR="00AC03A3" w:rsidRDefault="000F0130">
            <w:r>
              <w:rPr>
                <w:b/>
              </w:rPr>
              <w:t>Population_M</w:t>
            </w:r>
          </w:p>
        </w:tc>
        <w:tc>
          <w:tcPr>
            <w:tcW w:w="2401" w:type="dxa"/>
            <w:shd w:val="clear" w:color="auto" w:fill="D9E2F3"/>
            <w:vAlign w:val="center"/>
          </w:tcPr>
          <w:p w14:paraId="1921B09D" w14:textId="77777777" w:rsidR="00AC03A3" w:rsidRDefault="000F0130">
            <w:r>
              <w:rPr>
                <w:b/>
              </w:rPr>
              <w:t>Income_000_USD</w:t>
            </w:r>
          </w:p>
        </w:tc>
        <w:tc>
          <w:tcPr>
            <w:tcW w:w="2401" w:type="dxa"/>
            <w:shd w:val="clear" w:color="auto" w:fill="D9E2F3"/>
            <w:vAlign w:val="center"/>
          </w:tcPr>
          <w:p w14:paraId="3C812E7C" w14:textId="77777777" w:rsidR="00AC03A3" w:rsidRDefault="000F0130">
            <w:r>
              <w:rPr>
                <w:b/>
              </w:rPr>
              <w:t>Customer_Density</w:t>
            </w:r>
          </w:p>
        </w:tc>
      </w:tr>
      <w:tr w:rsidR="00AC03A3" w14:paraId="7C556739" w14:textId="77777777">
        <w:trPr>
          <w:jc w:val="center"/>
        </w:trPr>
        <w:tc>
          <w:tcPr>
            <w:tcW w:w="2401" w:type="dxa"/>
            <w:vAlign w:val="center"/>
          </w:tcPr>
          <w:p w14:paraId="4EF290EF" w14:textId="77777777" w:rsidR="00AC03A3" w:rsidRDefault="000F0130">
            <w:r>
              <w:t>Chennai</w:t>
            </w:r>
          </w:p>
        </w:tc>
        <w:tc>
          <w:tcPr>
            <w:tcW w:w="2401" w:type="dxa"/>
            <w:vAlign w:val="center"/>
          </w:tcPr>
          <w:p w14:paraId="4AAF02E8" w14:textId="77777777" w:rsidR="00AC03A3" w:rsidRDefault="000F0130">
            <w:r>
              <w:t>7.10</w:t>
            </w:r>
          </w:p>
        </w:tc>
        <w:tc>
          <w:tcPr>
            <w:tcW w:w="2401" w:type="dxa"/>
            <w:vAlign w:val="center"/>
          </w:tcPr>
          <w:p w14:paraId="370F4F34" w14:textId="77777777" w:rsidR="00AC03A3" w:rsidRDefault="000F0130">
            <w:r>
              <w:t>420</w:t>
            </w:r>
          </w:p>
        </w:tc>
        <w:tc>
          <w:tcPr>
            <w:tcW w:w="2401" w:type="dxa"/>
            <w:vAlign w:val="center"/>
          </w:tcPr>
          <w:p w14:paraId="615E5E52" w14:textId="77777777" w:rsidR="00AC03A3" w:rsidRDefault="000F0130">
            <w:r>
              <w:t>86</w:t>
            </w:r>
          </w:p>
        </w:tc>
      </w:tr>
      <w:tr w:rsidR="00AC03A3" w14:paraId="2E2D5132" w14:textId="77777777">
        <w:trPr>
          <w:jc w:val="center"/>
        </w:trPr>
        <w:tc>
          <w:tcPr>
            <w:tcW w:w="2401" w:type="dxa"/>
            <w:vAlign w:val="center"/>
          </w:tcPr>
          <w:p w14:paraId="7365E413" w14:textId="77777777" w:rsidR="00AC03A3" w:rsidRDefault="000F0130">
            <w:r>
              <w:t>Bengaluru</w:t>
            </w:r>
          </w:p>
        </w:tc>
        <w:tc>
          <w:tcPr>
            <w:tcW w:w="2401" w:type="dxa"/>
            <w:vAlign w:val="center"/>
          </w:tcPr>
          <w:p w14:paraId="26EB9C2C" w14:textId="77777777" w:rsidR="00AC03A3" w:rsidRDefault="000F0130">
            <w:r>
              <w:t>8.50</w:t>
            </w:r>
          </w:p>
        </w:tc>
        <w:tc>
          <w:tcPr>
            <w:tcW w:w="2401" w:type="dxa"/>
            <w:vAlign w:val="center"/>
          </w:tcPr>
          <w:p w14:paraId="37D313C9" w14:textId="77777777" w:rsidR="00AC03A3" w:rsidRDefault="000F0130">
            <w:r>
              <w:t>510</w:t>
            </w:r>
          </w:p>
        </w:tc>
        <w:tc>
          <w:tcPr>
            <w:tcW w:w="2401" w:type="dxa"/>
            <w:vAlign w:val="center"/>
          </w:tcPr>
          <w:p w14:paraId="37AACAA8" w14:textId="77777777" w:rsidR="00AC03A3" w:rsidRDefault="000F0130">
            <w:r>
              <w:t>104</w:t>
            </w:r>
          </w:p>
        </w:tc>
      </w:tr>
      <w:tr w:rsidR="00AC03A3" w14:paraId="7EC13904" w14:textId="77777777">
        <w:trPr>
          <w:jc w:val="center"/>
        </w:trPr>
        <w:tc>
          <w:tcPr>
            <w:tcW w:w="2401" w:type="dxa"/>
            <w:vAlign w:val="center"/>
          </w:tcPr>
          <w:p w14:paraId="1B90AD8E" w14:textId="77777777" w:rsidR="00AC03A3" w:rsidRDefault="000F0130">
            <w:r>
              <w:t>Hyderabad</w:t>
            </w:r>
          </w:p>
        </w:tc>
        <w:tc>
          <w:tcPr>
            <w:tcW w:w="2401" w:type="dxa"/>
            <w:vAlign w:val="center"/>
          </w:tcPr>
          <w:p w14:paraId="185ED184" w14:textId="77777777" w:rsidR="00AC03A3" w:rsidRDefault="000F0130">
            <w:r>
              <w:t>6.80</w:t>
            </w:r>
          </w:p>
        </w:tc>
        <w:tc>
          <w:tcPr>
            <w:tcW w:w="2401" w:type="dxa"/>
            <w:vAlign w:val="center"/>
          </w:tcPr>
          <w:p w14:paraId="08987FE3" w14:textId="77777777" w:rsidR="00AC03A3" w:rsidRDefault="000F0130">
            <w:r>
              <w:t>395</w:t>
            </w:r>
          </w:p>
        </w:tc>
        <w:tc>
          <w:tcPr>
            <w:tcW w:w="2401" w:type="dxa"/>
            <w:vAlign w:val="center"/>
          </w:tcPr>
          <w:p w14:paraId="5D6ECD27" w14:textId="77777777" w:rsidR="00AC03A3" w:rsidRDefault="000F0130">
            <w:r>
              <w:t>82</w:t>
            </w:r>
          </w:p>
        </w:tc>
      </w:tr>
      <w:tr w:rsidR="00AC03A3" w14:paraId="35216D90" w14:textId="77777777">
        <w:trPr>
          <w:jc w:val="center"/>
        </w:trPr>
        <w:tc>
          <w:tcPr>
            <w:tcW w:w="2401" w:type="dxa"/>
            <w:vAlign w:val="center"/>
          </w:tcPr>
          <w:p w14:paraId="55B54537" w14:textId="77777777" w:rsidR="00AC03A3" w:rsidRDefault="000F0130">
            <w:r>
              <w:t>Mumbai</w:t>
            </w:r>
          </w:p>
        </w:tc>
        <w:tc>
          <w:tcPr>
            <w:tcW w:w="2401" w:type="dxa"/>
            <w:vAlign w:val="center"/>
          </w:tcPr>
          <w:p w14:paraId="262D2513" w14:textId="77777777" w:rsidR="00AC03A3" w:rsidRDefault="000F0130">
            <w:r>
              <w:t>12.50</w:t>
            </w:r>
          </w:p>
        </w:tc>
        <w:tc>
          <w:tcPr>
            <w:tcW w:w="2401" w:type="dxa"/>
            <w:vAlign w:val="center"/>
          </w:tcPr>
          <w:p w14:paraId="2CF4186E" w14:textId="77777777" w:rsidR="00AC03A3" w:rsidRDefault="000F0130">
            <w:r>
              <w:t>620</w:t>
            </w:r>
          </w:p>
        </w:tc>
        <w:tc>
          <w:tcPr>
            <w:tcW w:w="2401" w:type="dxa"/>
            <w:vAlign w:val="center"/>
          </w:tcPr>
          <w:p w14:paraId="2B59F53A" w14:textId="77777777" w:rsidR="00AC03A3" w:rsidRDefault="000F0130">
            <w:r>
              <w:t>150</w:t>
            </w:r>
          </w:p>
        </w:tc>
      </w:tr>
      <w:tr w:rsidR="00AC03A3" w14:paraId="67BFBE9A" w14:textId="77777777">
        <w:trPr>
          <w:jc w:val="center"/>
        </w:trPr>
        <w:tc>
          <w:tcPr>
            <w:tcW w:w="2401" w:type="dxa"/>
            <w:vAlign w:val="center"/>
          </w:tcPr>
          <w:p w14:paraId="5E750FB1" w14:textId="77777777" w:rsidR="00AC03A3" w:rsidRDefault="000F0130">
            <w:r>
              <w:t>Delhi</w:t>
            </w:r>
          </w:p>
        </w:tc>
        <w:tc>
          <w:tcPr>
            <w:tcW w:w="2401" w:type="dxa"/>
            <w:vAlign w:val="center"/>
          </w:tcPr>
          <w:p w14:paraId="4BE7E619" w14:textId="77777777" w:rsidR="00AC03A3" w:rsidRDefault="000F0130">
            <w:r>
              <w:t>11.00</w:t>
            </w:r>
          </w:p>
        </w:tc>
        <w:tc>
          <w:tcPr>
            <w:tcW w:w="2401" w:type="dxa"/>
            <w:vAlign w:val="center"/>
          </w:tcPr>
          <w:p w14:paraId="1A731D08" w14:textId="77777777" w:rsidR="00AC03A3" w:rsidRDefault="000F0130">
            <w:r>
              <w:t>575</w:t>
            </w:r>
          </w:p>
        </w:tc>
        <w:tc>
          <w:tcPr>
            <w:tcW w:w="2401" w:type="dxa"/>
            <w:vAlign w:val="center"/>
          </w:tcPr>
          <w:p w14:paraId="4D2D8E7A" w14:textId="77777777" w:rsidR="00AC03A3" w:rsidRDefault="000F0130">
            <w:r>
              <w:t>132</w:t>
            </w:r>
          </w:p>
        </w:tc>
      </w:tr>
      <w:tr w:rsidR="00AC03A3" w14:paraId="1C5008FE" w14:textId="77777777">
        <w:trPr>
          <w:jc w:val="center"/>
        </w:trPr>
        <w:tc>
          <w:tcPr>
            <w:tcW w:w="2401" w:type="dxa"/>
            <w:vAlign w:val="center"/>
          </w:tcPr>
          <w:p w14:paraId="42000372" w14:textId="77777777" w:rsidR="00AC03A3" w:rsidRDefault="000F0130">
            <w:r>
              <w:t>Pune</w:t>
            </w:r>
          </w:p>
        </w:tc>
        <w:tc>
          <w:tcPr>
            <w:tcW w:w="2401" w:type="dxa"/>
            <w:vAlign w:val="center"/>
          </w:tcPr>
          <w:p w14:paraId="1590FCAA" w14:textId="77777777" w:rsidR="00AC03A3" w:rsidRDefault="000F0130">
            <w:r>
              <w:t>4.20</w:t>
            </w:r>
          </w:p>
        </w:tc>
        <w:tc>
          <w:tcPr>
            <w:tcW w:w="2401" w:type="dxa"/>
            <w:vAlign w:val="center"/>
          </w:tcPr>
          <w:p w14:paraId="7639CDD6" w14:textId="77777777" w:rsidR="00AC03A3" w:rsidRDefault="000F0130">
            <w:r>
              <w:t>455</w:t>
            </w:r>
          </w:p>
        </w:tc>
        <w:tc>
          <w:tcPr>
            <w:tcW w:w="2401" w:type="dxa"/>
            <w:vAlign w:val="center"/>
          </w:tcPr>
          <w:p w14:paraId="229A80E8" w14:textId="77777777" w:rsidR="00AC03A3" w:rsidRDefault="000F0130">
            <w:r>
              <w:t>96</w:t>
            </w:r>
          </w:p>
        </w:tc>
      </w:tr>
      <w:tr w:rsidR="00AC03A3" w14:paraId="0112E817" w14:textId="77777777">
        <w:trPr>
          <w:jc w:val="center"/>
        </w:trPr>
        <w:tc>
          <w:tcPr>
            <w:tcW w:w="2401" w:type="dxa"/>
            <w:vAlign w:val="center"/>
          </w:tcPr>
          <w:p w14:paraId="4575C167" w14:textId="77777777" w:rsidR="00AC03A3" w:rsidRDefault="000F0130">
            <w:r>
              <w:t>Kolkata</w:t>
            </w:r>
          </w:p>
        </w:tc>
        <w:tc>
          <w:tcPr>
            <w:tcW w:w="2401" w:type="dxa"/>
            <w:vAlign w:val="center"/>
          </w:tcPr>
          <w:p w14:paraId="5189710C" w14:textId="77777777" w:rsidR="00AC03A3" w:rsidRDefault="000F0130">
            <w:r>
              <w:t>4.50</w:t>
            </w:r>
          </w:p>
        </w:tc>
        <w:tc>
          <w:tcPr>
            <w:tcW w:w="2401" w:type="dxa"/>
            <w:vAlign w:val="center"/>
          </w:tcPr>
          <w:p w14:paraId="20C2B107" w14:textId="77777777" w:rsidR="00AC03A3" w:rsidRDefault="000F0130">
            <w:r>
              <w:t>360</w:t>
            </w:r>
          </w:p>
        </w:tc>
        <w:tc>
          <w:tcPr>
            <w:tcW w:w="2401" w:type="dxa"/>
            <w:vAlign w:val="center"/>
          </w:tcPr>
          <w:p w14:paraId="680E20F3" w14:textId="77777777" w:rsidR="00AC03A3" w:rsidRDefault="000F0130">
            <w:r>
              <w:t>75</w:t>
            </w:r>
          </w:p>
        </w:tc>
      </w:tr>
      <w:tr w:rsidR="00AC03A3" w14:paraId="4B045017" w14:textId="77777777">
        <w:trPr>
          <w:jc w:val="center"/>
        </w:trPr>
        <w:tc>
          <w:tcPr>
            <w:tcW w:w="2401" w:type="dxa"/>
            <w:vAlign w:val="center"/>
          </w:tcPr>
          <w:p w14:paraId="4D5E7DB7" w14:textId="77777777" w:rsidR="00AC03A3" w:rsidRDefault="000F0130">
            <w:r>
              <w:t>Ahmedabad</w:t>
            </w:r>
          </w:p>
        </w:tc>
        <w:tc>
          <w:tcPr>
            <w:tcW w:w="2401" w:type="dxa"/>
            <w:vAlign w:val="center"/>
          </w:tcPr>
          <w:p w14:paraId="3D09BAA3" w14:textId="77777777" w:rsidR="00AC03A3" w:rsidRDefault="000F0130">
            <w:r>
              <w:t>5.60</w:t>
            </w:r>
          </w:p>
        </w:tc>
        <w:tc>
          <w:tcPr>
            <w:tcW w:w="2401" w:type="dxa"/>
            <w:vAlign w:val="center"/>
          </w:tcPr>
          <w:p w14:paraId="3949C666" w14:textId="77777777" w:rsidR="00AC03A3" w:rsidRDefault="000F0130">
            <w:r>
              <w:t>410</w:t>
            </w:r>
          </w:p>
        </w:tc>
        <w:tc>
          <w:tcPr>
            <w:tcW w:w="2401" w:type="dxa"/>
            <w:vAlign w:val="center"/>
          </w:tcPr>
          <w:p w14:paraId="5E4CFFF5" w14:textId="77777777" w:rsidR="00AC03A3" w:rsidRDefault="000F0130">
            <w:r>
              <w:t>88</w:t>
            </w:r>
          </w:p>
        </w:tc>
      </w:tr>
    </w:tbl>
    <w:p w14:paraId="7F816662" w14:textId="77777777" w:rsidR="00AC03A3" w:rsidRDefault="00AC03A3"/>
    <w:p w14:paraId="2241AA40" w14:textId="77777777" w:rsidR="00AC03A3" w:rsidRDefault="000F0130">
      <w:pPr>
        <w:pStyle w:val="Heading1"/>
      </w:pPr>
      <w:r>
        <w:t>2. Joining the Datasets</w:t>
      </w:r>
    </w:p>
    <w:p w14:paraId="4C2D1B69" w14:textId="77777777" w:rsidR="00AC03A3" w:rsidRDefault="000F0130">
      <w:pPr>
        <w:spacing w:after="80" w:line="252" w:lineRule="auto"/>
      </w:pPr>
      <w:r>
        <w:t>The two tables are combined using an inner join on Location. This keeps locations that are present in both datasets and produces one analysis table.</w:t>
      </w:r>
    </w:p>
    <w:p w14:paraId="47FE7D4F" w14:textId="77777777" w:rsidR="002C4131" w:rsidRDefault="002C4131">
      <w:pPr>
        <w:spacing w:after="80" w:line="252" w:lineRule="auto"/>
      </w:pPr>
    </w:p>
    <w:p w14:paraId="798173E4" w14:textId="77777777" w:rsidR="00AC03A3" w:rsidRDefault="000F0130">
      <w:pPr>
        <w:pStyle w:val="Code12"/>
      </w:pPr>
      <w:r>
        <w:t xml:space="preserve">df = </w:t>
      </w:r>
      <w:proofErr w:type="gramStart"/>
      <w:r>
        <w:t>demographic.merge</w:t>
      </w:r>
      <w:proofErr w:type="gramEnd"/>
      <w:r>
        <w:t>(</w:t>
      </w:r>
      <w:r>
        <w:br/>
        <w:t xml:space="preserve">    sales,</w:t>
      </w:r>
      <w:r>
        <w:br/>
        <w:t xml:space="preserve">    on="Location",</w:t>
      </w:r>
      <w:r>
        <w:br/>
        <w:t xml:space="preserve">    how="inner"</w:t>
      </w:r>
      <w:r>
        <w:br/>
        <w:t>)</w:t>
      </w:r>
      <w:r>
        <w:br/>
      </w:r>
      <w:r>
        <w:br/>
        <w:t>print(</w:t>
      </w:r>
      <w:proofErr w:type="gramStart"/>
      <w:r>
        <w:t>df.head</w:t>
      </w:r>
      <w:proofErr w:type="gramEnd"/>
      <w:r>
        <w:t>())</w:t>
      </w:r>
      <w:r>
        <w:br/>
        <w:t>print(</w:t>
      </w:r>
      <w:proofErr w:type="gramStart"/>
      <w:r>
        <w:t>df.shape</w:t>
      </w:r>
      <w:proofErr w:type="gramEnd"/>
      <w:r>
        <w:t>)</w:t>
      </w:r>
    </w:p>
    <w:p w14:paraId="48781EA2" w14:textId="77777777" w:rsidR="002C4131" w:rsidRDefault="002C4131">
      <w:pPr>
        <w:pStyle w:val="Code12"/>
      </w:pPr>
    </w:p>
    <w:p w14:paraId="71B9BBE2" w14:textId="77777777" w:rsidR="002C4131" w:rsidRDefault="002C4131">
      <w:pPr>
        <w:pStyle w:val="Code12"/>
      </w:pPr>
    </w:p>
    <w:tbl>
      <w:tblPr>
        <w:tblStyle w:val="TableGrid"/>
        <w:tblW w:w="0" w:type="auto"/>
        <w:jc w:val="center"/>
        <w:tblLook w:val="04A0" w:firstRow="1" w:lastRow="0" w:firstColumn="1" w:lastColumn="0" w:noHBand="0" w:noVBand="1"/>
      </w:tblPr>
      <w:tblGrid>
        <w:gridCol w:w="1429"/>
        <w:gridCol w:w="1683"/>
        <w:gridCol w:w="2056"/>
        <w:gridCol w:w="2123"/>
        <w:gridCol w:w="1203"/>
        <w:gridCol w:w="1101"/>
      </w:tblGrid>
      <w:tr w:rsidR="00AC03A3" w14:paraId="41EDC00D" w14:textId="77777777">
        <w:trPr>
          <w:jc w:val="center"/>
        </w:trPr>
        <w:tc>
          <w:tcPr>
            <w:tcW w:w="1601" w:type="dxa"/>
            <w:shd w:val="clear" w:color="auto" w:fill="D9E2F3"/>
            <w:vAlign w:val="center"/>
          </w:tcPr>
          <w:p w14:paraId="7647EF7B" w14:textId="77777777" w:rsidR="00AC03A3" w:rsidRDefault="000F0130">
            <w:r>
              <w:rPr>
                <w:b/>
              </w:rPr>
              <w:t>Location</w:t>
            </w:r>
          </w:p>
        </w:tc>
        <w:tc>
          <w:tcPr>
            <w:tcW w:w="1601" w:type="dxa"/>
            <w:shd w:val="clear" w:color="auto" w:fill="D9E2F3"/>
            <w:vAlign w:val="center"/>
          </w:tcPr>
          <w:p w14:paraId="40BB330D" w14:textId="77777777" w:rsidR="00AC03A3" w:rsidRDefault="000F0130">
            <w:r>
              <w:rPr>
                <w:b/>
              </w:rPr>
              <w:t>Population_M</w:t>
            </w:r>
          </w:p>
        </w:tc>
        <w:tc>
          <w:tcPr>
            <w:tcW w:w="1601" w:type="dxa"/>
            <w:shd w:val="clear" w:color="auto" w:fill="D9E2F3"/>
            <w:vAlign w:val="center"/>
          </w:tcPr>
          <w:p w14:paraId="68A24CD1" w14:textId="77777777" w:rsidR="00AC03A3" w:rsidRDefault="000F0130">
            <w:r>
              <w:rPr>
                <w:b/>
              </w:rPr>
              <w:t>Income_000_USD</w:t>
            </w:r>
          </w:p>
        </w:tc>
        <w:tc>
          <w:tcPr>
            <w:tcW w:w="1601" w:type="dxa"/>
            <w:shd w:val="clear" w:color="auto" w:fill="D9E2F3"/>
            <w:vAlign w:val="center"/>
          </w:tcPr>
          <w:p w14:paraId="3569D8A0" w14:textId="77777777" w:rsidR="00AC03A3" w:rsidRDefault="000F0130">
            <w:r>
              <w:rPr>
                <w:b/>
              </w:rPr>
              <w:t>Customer_Density</w:t>
            </w:r>
          </w:p>
        </w:tc>
        <w:tc>
          <w:tcPr>
            <w:tcW w:w="1601" w:type="dxa"/>
            <w:shd w:val="clear" w:color="auto" w:fill="D9E2F3"/>
            <w:vAlign w:val="center"/>
          </w:tcPr>
          <w:p w14:paraId="38A83EC7" w14:textId="77777777" w:rsidR="00AC03A3" w:rsidRDefault="000F0130">
            <w:r>
              <w:rPr>
                <w:b/>
              </w:rPr>
              <w:t>Sales_M</w:t>
            </w:r>
          </w:p>
        </w:tc>
        <w:tc>
          <w:tcPr>
            <w:tcW w:w="1601" w:type="dxa"/>
            <w:shd w:val="clear" w:color="auto" w:fill="D9E2F3"/>
            <w:vAlign w:val="center"/>
          </w:tcPr>
          <w:p w14:paraId="297D2B2A" w14:textId="77777777" w:rsidR="00AC03A3" w:rsidRDefault="000F0130">
            <w:r>
              <w:rPr>
                <w:b/>
              </w:rPr>
              <w:t>Orders</w:t>
            </w:r>
          </w:p>
        </w:tc>
      </w:tr>
      <w:tr w:rsidR="00AC03A3" w14:paraId="486CEA80" w14:textId="77777777">
        <w:trPr>
          <w:jc w:val="center"/>
        </w:trPr>
        <w:tc>
          <w:tcPr>
            <w:tcW w:w="1601" w:type="dxa"/>
            <w:vAlign w:val="center"/>
          </w:tcPr>
          <w:p w14:paraId="58ED8BBC" w14:textId="77777777" w:rsidR="00AC03A3" w:rsidRDefault="000F0130">
            <w:r>
              <w:t>Chennai</w:t>
            </w:r>
          </w:p>
        </w:tc>
        <w:tc>
          <w:tcPr>
            <w:tcW w:w="1601" w:type="dxa"/>
            <w:vAlign w:val="center"/>
          </w:tcPr>
          <w:p w14:paraId="2C16A369" w14:textId="77777777" w:rsidR="00AC03A3" w:rsidRDefault="000F0130">
            <w:r>
              <w:t>7.10</w:t>
            </w:r>
          </w:p>
        </w:tc>
        <w:tc>
          <w:tcPr>
            <w:tcW w:w="1601" w:type="dxa"/>
            <w:vAlign w:val="center"/>
          </w:tcPr>
          <w:p w14:paraId="7B87AD23" w14:textId="77777777" w:rsidR="00AC03A3" w:rsidRDefault="000F0130">
            <w:r>
              <w:t>420</w:t>
            </w:r>
          </w:p>
        </w:tc>
        <w:tc>
          <w:tcPr>
            <w:tcW w:w="1601" w:type="dxa"/>
            <w:vAlign w:val="center"/>
          </w:tcPr>
          <w:p w14:paraId="1F0A082F" w14:textId="77777777" w:rsidR="00AC03A3" w:rsidRDefault="000F0130">
            <w:r>
              <w:t>86</w:t>
            </w:r>
          </w:p>
        </w:tc>
        <w:tc>
          <w:tcPr>
            <w:tcW w:w="1601" w:type="dxa"/>
            <w:vAlign w:val="center"/>
          </w:tcPr>
          <w:p w14:paraId="5EE8BF46" w14:textId="77777777" w:rsidR="00AC03A3" w:rsidRDefault="000F0130">
            <w:r>
              <w:t>58.40</w:t>
            </w:r>
          </w:p>
        </w:tc>
        <w:tc>
          <w:tcPr>
            <w:tcW w:w="1601" w:type="dxa"/>
            <w:vAlign w:val="center"/>
          </w:tcPr>
          <w:p w14:paraId="21FED638" w14:textId="77777777" w:rsidR="00AC03A3" w:rsidRDefault="000F0130">
            <w:r>
              <w:t>14200</w:t>
            </w:r>
          </w:p>
        </w:tc>
      </w:tr>
      <w:tr w:rsidR="00AC03A3" w14:paraId="58BFF468" w14:textId="77777777">
        <w:trPr>
          <w:jc w:val="center"/>
        </w:trPr>
        <w:tc>
          <w:tcPr>
            <w:tcW w:w="1601" w:type="dxa"/>
            <w:vAlign w:val="center"/>
          </w:tcPr>
          <w:p w14:paraId="156D0745" w14:textId="77777777" w:rsidR="00AC03A3" w:rsidRDefault="000F0130">
            <w:r>
              <w:t>Bengaluru</w:t>
            </w:r>
          </w:p>
        </w:tc>
        <w:tc>
          <w:tcPr>
            <w:tcW w:w="1601" w:type="dxa"/>
            <w:vAlign w:val="center"/>
          </w:tcPr>
          <w:p w14:paraId="12BCA295" w14:textId="77777777" w:rsidR="00AC03A3" w:rsidRDefault="000F0130">
            <w:r>
              <w:t>8.50</w:t>
            </w:r>
          </w:p>
        </w:tc>
        <w:tc>
          <w:tcPr>
            <w:tcW w:w="1601" w:type="dxa"/>
            <w:vAlign w:val="center"/>
          </w:tcPr>
          <w:p w14:paraId="69B5F0AA" w14:textId="77777777" w:rsidR="00AC03A3" w:rsidRDefault="000F0130">
            <w:r>
              <w:t>510</w:t>
            </w:r>
          </w:p>
        </w:tc>
        <w:tc>
          <w:tcPr>
            <w:tcW w:w="1601" w:type="dxa"/>
            <w:vAlign w:val="center"/>
          </w:tcPr>
          <w:p w14:paraId="03DE8EFD" w14:textId="77777777" w:rsidR="00AC03A3" w:rsidRDefault="000F0130">
            <w:r>
              <w:t>104</w:t>
            </w:r>
          </w:p>
        </w:tc>
        <w:tc>
          <w:tcPr>
            <w:tcW w:w="1601" w:type="dxa"/>
            <w:vAlign w:val="center"/>
          </w:tcPr>
          <w:p w14:paraId="0C20429A" w14:textId="77777777" w:rsidR="00AC03A3" w:rsidRDefault="000F0130">
            <w:r>
              <w:t>73.50</w:t>
            </w:r>
          </w:p>
        </w:tc>
        <w:tc>
          <w:tcPr>
            <w:tcW w:w="1601" w:type="dxa"/>
            <w:vAlign w:val="center"/>
          </w:tcPr>
          <w:p w14:paraId="4CA7B462" w14:textId="77777777" w:rsidR="00AC03A3" w:rsidRDefault="000F0130">
            <w:r>
              <w:t>17600</w:t>
            </w:r>
          </w:p>
        </w:tc>
      </w:tr>
      <w:tr w:rsidR="00AC03A3" w14:paraId="72265885" w14:textId="77777777">
        <w:trPr>
          <w:jc w:val="center"/>
        </w:trPr>
        <w:tc>
          <w:tcPr>
            <w:tcW w:w="1601" w:type="dxa"/>
            <w:vAlign w:val="center"/>
          </w:tcPr>
          <w:p w14:paraId="57102DB2" w14:textId="77777777" w:rsidR="00AC03A3" w:rsidRDefault="000F0130">
            <w:r>
              <w:t>Hyderabad</w:t>
            </w:r>
          </w:p>
        </w:tc>
        <w:tc>
          <w:tcPr>
            <w:tcW w:w="1601" w:type="dxa"/>
            <w:vAlign w:val="center"/>
          </w:tcPr>
          <w:p w14:paraId="22B5DF6E" w14:textId="77777777" w:rsidR="00AC03A3" w:rsidRDefault="000F0130">
            <w:r>
              <w:t>6.80</w:t>
            </w:r>
          </w:p>
        </w:tc>
        <w:tc>
          <w:tcPr>
            <w:tcW w:w="1601" w:type="dxa"/>
            <w:vAlign w:val="center"/>
          </w:tcPr>
          <w:p w14:paraId="364949AA" w14:textId="77777777" w:rsidR="00AC03A3" w:rsidRDefault="000F0130">
            <w:r>
              <w:t>395</w:t>
            </w:r>
          </w:p>
        </w:tc>
        <w:tc>
          <w:tcPr>
            <w:tcW w:w="1601" w:type="dxa"/>
            <w:vAlign w:val="center"/>
          </w:tcPr>
          <w:p w14:paraId="349BDC45" w14:textId="77777777" w:rsidR="00AC03A3" w:rsidRDefault="000F0130">
            <w:r>
              <w:t>82</w:t>
            </w:r>
          </w:p>
        </w:tc>
        <w:tc>
          <w:tcPr>
            <w:tcW w:w="1601" w:type="dxa"/>
            <w:vAlign w:val="center"/>
          </w:tcPr>
          <w:p w14:paraId="5A5E10EA" w14:textId="77777777" w:rsidR="00AC03A3" w:rsidRDefault="000F0130">
            <w:r>
              <w:t>54.20</w:t>
            </w:r>
          </w:p>
        </w:tc>
        <w:tc>
          <w:tcPr>
            <w:tcW w:w="1601" w:type="dxa"/>
            <w:vAlign w:val="center"/>
          </w:tcPr>
          <w:p w14:paraId="65BBD6A5" w14:textId="77777777" w:rsidR="00AC03A3" w:rsidRDefault="000F0130">
            <w:r>
              <w:t>13100</w:t>
            </w:r>
          </w:p>
        </w:tc>
      </w:tr>
      <w:tr w:rsidR="00AC03A3" w14:paraId="4EB6500F" w14:textId="77777777">
        <w:trPr>
          <w:jc w:val="center"/>
        </w:trPr>
        <w:tc>
          <w:tcPr>
            <w:tcW w:w="1601" w:type="dxa"/>
            <w:vAlign w:val="center"/>
          </w:tcPr>
          <w:p w14:paraId="441EEBB0" w14:textId="77777777" w:rsidR="00AC03A3" w:rsidRDefault="000F0130">
            <w:r>
              <w:t>Mumbai</w:t>
            </w:r>
          </w:p>
        </w:tc>
        <w:tc>
          <w:tcPr>
            <w:tcW w:w="1601" w:type="dxa"/>
            <w:vAlign w:val="center"/>
          </w:tcPr>
          <w:p w14:paraId="7144A510" w14:textId="77777777" w:rsidR="00AC03A3" w:rsidRDefault="000F0130">
            <w:r>
              <w:t>12.50</w:t>
            </w:r>
          </w:p>
        </w:tc>
        <w:tc>
          <w:tcPr>
            <w:tcW w:w="1601" w:type="dxa"/>
            <w:vAlign w:val="center"/>
          </w:tcPr>
          <w:p w14:paraId="717D46C1" w14:textId="77777777" w:rsidR="00AC03A3" w:rsidRDefault="000F0130">
            <w:r>
              <w:t>620</w:t>
            </w:r>
          </w:p>
        </w:tc>
        <w:tc>
          <w:tcPr>
            <w:tcW w:w="1601" w:type="dxa"/>
            <w:vAlign w:val="center"/>
          </w:tcPr>
          <w:p w14:paraId="6E104256" w14:textId="77777777" w:rsidR="00AC03A3" w:rsidRDefault="000F0130">
            <w:r>
              <w:t>150</w:t>
            </w:r>
          </w:p>
        </w:tc>
        <w:tc>
          <w:tcPr>
            <w:tcW w:w="1601" w:type="dxa"/>
            <w:vAlign w:val="center"/>
          </w:tcPr>
          <w:p w14:paraId="00CDD090" w14:textId="77777777" w:rsidR="00AC03A3" w:rsidRDefault="000F0130">
            <w:r>
              <w:t>98.60</w:t>
            </w:r>
          </w:p>
        </w:tc>
        <w:tc>
          <w:tcPr>
            <w:tcW w:w="1601" w:type="dxa"/>
            <w:vAlign w:val="center"/>
          </w:tcPr>
          <w:p w14:paraId="72C6C667" w14:textId="77777777" w:rsidR="00AC03A3" w:rsidRDefault="000F0130">
            <w:r>
              <w:t>23100</w:t>
            </w:r>
          </w:p>
        </w:tc>
      </w:tr>
      <w:tr w:rsidR="00AC03A3" w14:paraId="54B32119" w14:textId="77777777">
        <w:trPr>
          <w:jc w:val="center"/>
        </w:trPr>
        <w:tc>
          <w:tcPr>
            <w:tcW w:w="1601" w:type="dxa"/>
            <w:vAlign w:val="center"/>
          </w:tcPr>
          <w:p w14:paraId="432A3161" w14:textId="77777777" w:rsidR="00AC03A3" w:rsidRDefault="000F0130">
            <w:r>
              <w:t>Delhi</w:t>
            </w:r>
          </w:p>
        </w:tc>
        <w:tc>
          <w:tcPr>
            <w:tcW w:w="1601" w:type="dxa"/>
            <w:vAlign w:val="center"/>
          </w:tcPr>
          <w:p w14:paraId="44B53F96" w14:textId="77777777" w:rsidR="00AC03A3" w:rsidRDefault="000F0130">
            <w:r>
              <w:t>11.00</w:t>
            </w:r>
          </w:p>
        </w:tc>
        <w:tc>
          <w:tcPr>
            <w:tcW w:w="1601" w:type="dxa"/>
            <w:vAlign w:val="center"/>
          </w:tcPr>
          <w:p w14:paraId="7855462A" w14:textId="77777777" w:rsidR="00AC03A3" w:rsidRDefault="000F0130">
            <w:r>
              <w:t>575</w:t>
            </w:r>
          </w:p>
        </w:tc>
        <w:tc>
          <w:tcPr>
            <w:tcW w:w="1601" w:type="dxa"/>
            <w:vAlign w:val="center"/>
          </w:tcPr>
          <w:p w14:paraId="7A71AFF1" w14:textId="77777777" w:rsidR="00AC03A3" w:rsidRDefault="000F0130">
            <w:r>
              <w:t>132</w:t>
            </w:r>
          </w:p>
        </w:tc>
        <w:tc>
          <w:tcPr>
            <w:tcW w:w="1601" w:type="dxa"/>
            <w:vAlign w:val="center"/>
          </w:tcPr>
          <w:p w14:paraId="7677A5F6" w14:textId="77777777" w:rsidR="00AC03A3" w:rsidRDefault="000F0130">
            <w:r>
              <w:t>91.70</w:t>
            </w:r>
          </w:p>
        </w:tc>
        <w:tc>
          <w:tcPr>
            <w:tcW w:w="1601" w:type="dxa"/>
            <w:vAlign w:val="center"/>
          </w:tcPr>
          <w:p w14:paraId="6726C07B" w14:textId="77777777" w:rsidR="00AC03A3" w:rsidRDefault="000F0130">
            <w:r>
              <w:t>21500</w:t>
            </w:r>
          </w:p>
        </w:tc>
      </w:tr>
      <w:tr w:rsidR="00AC03A3" w14:paraId="77F7A08B" w14:textId="77777777">
        <w:trPr>
          <w:jc w:val="center"/>
        </w:trPr>
        <w:tc>
          <w:tcPr>
            <w:tcW w:w="1601" w:type="dxa"/>
            <w:vAlign w:val="center"/>
          </w:tcPr>
          <w:p w14:paraId="7709A3EE" w14:textId="77777777" w:rsidR="00AC03A3" w:rsidRDefault="000F0130">
            <w:r>
              <w:t>Pune</w:t>
            </w:r>
          </w:p>
        </w:tc>
        <w:tc>
          <w:tcPr>
            <w:tcW w:w="1601" w:type="dxa"/>
            <w:vAlign w:val="center"/>
          </w:tcPr>
          <w:p w14:paraId="47E2D839" w14:textId="77777777" w:rsidR="00AC03A3" w:rsidRDefault="000F0130">
            <w:r>
              <w:t>4.20</w:t>
            </w:r>
          </w:p>
        </w:tc>
        <w:tc>
          <w:tcPr>
            <w:tcW w:w="1601" w:type="dxa"/>
            <w:vAlign w:val="center"/>
          </w:tcPr>
          <w:p w14:paraId="648DD8CC" w14:textId="77777777" w:rsidR="00AC03A3" w:rsidRDefault="000F0130">
            <w:r>
              <w:t>455</w:t>
            </w:r>
          </w:p>
        </w:tc>
        <w:tc>
          <w:tcPr>
            <w:tcW w:w="1601" w:type="dxa"/>
            <w:vAlign w:val="center"/>
          </w:tcPr>
          <w:p w14:paraId="30C2FF00" w14:textId="77777777" w:rsidR="00AC03A3" w:rsidRDefault="000F0130">
            <w:r>
              <w:t>96</w:t>
            </w:r>
          </w:p>
        </w:tc>
        <w:tc>
          <w:tcPr>
            <w:tcW w:w="1601" w:type="dxa"/>
            <w:vAlign w:val="center"/>
          </w:tcPr>
          <w:p w14:paraId="43BD6443" w14:textId="77777777" w:rsidR="00AC03A3" w:rsidRDefault="000F0130">
            <w:r>
              <w:t>66.10</w:t>
            </w:r>
          </w:p>
        </w:tc>
        <w:tc>
          <w:tcPr>
            <w:tcW w:w="1601" w:type="dxa"/>
            <w:vAlign w:val="center"/>
          </w:tcPr>
          <w:p w14:paraId="53BC4032" w14:textId="77777777" w:rsidR="00AC03A3" w:rsidRDefault="000F0130">
            <w:r>
              <w:t>15800</w:t>
            </w:r>
          </w:p>
        </w:tc>
      </w:tr>
      <w:tr w:rsidR="00AC03A3" w14:paraId="3643CD17" w14:textId="77777777">
        <w:trPr>
          <w:jc w:val="center"/>
        </w:trPr>
        <w:tc>
          <w:tcPr>
            <w:tcW w:w="1601" w:type="dxa"/>
            <w:vAlign w:val="center"/>
          </w:tcPr>
          <w:p w14:paraId="71D6E14A" w14:textId="77777777" w:rsidR="00AC03A3" w:rsidRDefault="000F0130">
            <w:r>
              <w:t>Kolkata</w:t>
            </w:r>
          </w:p>
        </w:tc>
        <w:tc>
          <w:tcPr>
            <w:tcW w:w="1601" w:type="dxa"/>
            <w:vAlign w:val="center"/>
          </w:tcPr>
          <w:p w14:paraId="5B8DCA31" w14:textId="77777777" w:rsidR="00AC03A3" w:rsidRDefault="000F0130">
            <w:r>
              <w:t>4.50</w:t>
            </w:r>
          </w:p>
        </w:tc>
        <w:tc>
          <w:tcPr>
            <w:tcW w:w="1601" w:type="dxa"/>
            <w:vAlign w:val="center"/>
          </w:tcPr>
          <w:p w14:paraId="6992B2CF" w14:textId="77777777" w:rsidR="00AC03A3" w:rsidRDefault="000F0130">
            <w:r>
              <w:t>360</w:t>
            </w:r>
          </w:p>
        </w:tc>
        <w:tc>
          <w:tcPr>
            <w:tcW w:w="1601" w:type="dxa"/>
            <w:vAlign w:val="center"/>
          </w:tcPr>
          <w:p w14:paraId="3BE29673" w14:textId="77777777" w:rsidR="00AC03A3" w:rsidRDefault="000F0130">
            <w:r>
              <w:t>75</w:t>
            </w:r>
          </w:p>
        </w:tc>
        <w:tc>
          <w:tcPr>
            <w:tcW w:w="1601" w:type="dxa"/>
            <w:vAlign w:val="center"/>
          </w:tcPr>
          <w:p w14:paraId="7EB29F27" w14:textId="77777777" w:rsidR="00AC03A3" w:rsidRDefault="000F0130">
            <w:r>
              <w:t>43.80</w:t>
            </w:r>
          </w:p>
        </w:tc>
        <w:tc>
          <w:tcPr>
            <w:tcW w:w="1601" w:type="dxa"/>
            <w:vAlign w:val="center"/>
          </w:tcPr>
          <w:p w14:paraId="25909228" w14:textId="77777777" w:rsidR="00AC03A3" w:rsidRDefault="000F0130">
            <w:r>
              <w:t>10400</w:t>
            </w:r>
          </w:p>
        </w:tc>
      </w:tr>
      <w:tr w:rsidR="00AC03A3" w14:paraId="61793A09" w14:textId="77777777">
        <w:trPr>
          <w:jc w:val="center"/>
        </w:trPr>
        <w:tc>
          <w:tcPr>
            <w:tcW w:w="1601" w:type="dxa"/>
            <w:vAlign w:val="center"/>
          </w:tcPr>
          <w:p w14:paraId="621FCCE9" w14:textId="77777777" w:rsidR="00AC03A3" w:rsidRDefault="000F0130">
            <w:r>
              <w:t>Ahmedabad</w:t>
            </w:r>
          </w:p>
        </w:tc>
        <w:tc>
          <w:tcPr>
            <w:tcW w:w="1601" w:type="dxa"/>
            <w:vAlign w:val="center"/>
          </w:tcPr>
          <w:p w14:paraId="7904F383" w14:textId="77777777" w:rsidR="00AC03A3" w:rsidRDefault="000F0130">
            <w:r>
              <w:t>5.60</w:t>
            </w:r>
          </w:p>
        </w:tc>
        <w:tc>
          <w:tcPr>
            <w:tcW w:w="1601" w:type="dxa"/>
            <w:vAlign w:val="center"/>
          </w:tcPr>
          <w:p w14:paraId="4DFEE5DF" w14:textId="77777777" w:rsidR="00AC03A3" w:rsidRDefault="000F0130">
            <w:r>
              <w:t>410</w:t>
            </w:r>
          </w:p>
        </w:tc>
        <w:tc>
          <w:tcPr>
            <w:tcW w:w="1601" w:type="dxa"/>
            <w:vAlign w:val="center"/>
          </w:tcPr>
          <w:p w14:paraId="46C56A76" w14:textId="77777777" w:rsidR="00AC03A3" w:rsidRDefault="000F0130">
            <w:r>
              <w:t>88</w:t>
            </w:r>
          </w:p>
        </w:tc>
        <w:tc>
          <w:tcPr>
            <w:tcW w:w="1601" w:type="dxa"/>
            <w:vAlign w:val="center"/>
          </w:tcPr>
          <w:p w14:paraId="1E921187" w14:textId="77777777" w:rsidR="00AC03A3" w:rsidRDefault="000F0130">
            <w:r>
              <w:t>61.20</w:t>
            </w:r>
          </w:p>
        </w:tc>
        <w:tc>
          <w:tcPr>
            <w:tcW w:w="1601" w:type="dxa"/>
            <w:vAlign w:val="center"/>
          </w:tcPr>
          <w:p w14:paraId="64B727A8" w14:textId="77777777" w:rsidR="00AC03A3" w:rsidRDefault="000F0130">
            <w:r>
              <w:t>14600</w:t>
            </w:r>
          </w:p>
        </w:tc>
      </w:tr>
      <w:tr w:rsidR="00AC03A3" w14:paraId="4FF5E4A4" w14:textId="77777777">
        <w:trPr>
          <w:jc w:val="center"/>
        </w:trPr>
        <w:tc>
          <w:tcPr>
            <w:tcW w:w="1601" w:type="dxa"/>
            <w:vAlign w:val="center"/>
          </w:tcPr>
          <w:p w14:paraId="02B45B97" w14:textId="77777777" w:rsidR="00AC03A3" w:rsidRDefault="000F0130">
            <w:r>
              <w:t>Jaipur</w:t>
            </w:r>
          </w:p>
        </w:tc>
        <w:tc>
          <w:tcPr>
            <w:tcW w:w="1601" w:type="dxa"/>
            <w:vAlign w:val="center"/>
          </w:tcPr>
          <w:p w14:paraId="5C2A6E0B" w14:textId="77777777" w:rsidR="00AC03A3" w:rsidRDefault="000F0130">
            <w:r>
              <w:t>3.90</w:t>
            </w:r>
          </w:p>
        </w:tc>
        <w:tc>
          <w:tcPr>
            <w:tcW w:w="1601" w:type="dxa"/>
            <w:vAlign w:val="center"/>
          </w:tcPr>
          <w:p w14:paraId="62CC930F" w14:textId="77777777" w:rsidR="00AC03A3" w:rsidRDefault="000F0130">
            <w:r>
              <w:t>335</w:t>
            </w:r>
          </w:p>
        </w:tc>
        <w:tc>
          <w:tcPr>
            <w:tcW w:w="1601" w:type="dxa"/>
            <w:vAlign w:val="center"/>
          </w:tcPr>
          <w:p w14:paraId="5D3288FA" w14:textId="77777777" w:rsidR="00AC03A3" w:rsidRDefault="000F0130">
            <w:r>
              <w:t>68</w:t>
            </w:r>
          </w:p>
        </w:tc>
        <w:tc>
          <w:tcPr>
            <w:tcW w:w="1601" w:type="dxa"/>
            <w:vAlign w:val="center"/>
          </w:tcPr>
          <w:p w14:paraId="76BDD98D" w14:textId="77777777" w:rsidR="00AC03A3" w:rsidRDefault="000F0130">
            <w:r>
              <w:t>38.90</w:t>
            </w:r>
          </w:p>
        </w:tc>
        <w:tc>
          <w:tcPr>
            <w:tcW w:w="1601" w:type="dxa"/>
            <w:vAlign w:val="center"/>
          </w:tcPr>
          <w:p w14:paraId="6C4FE44A" w14:textId="77777777" w:rsidR="00AC03A3" w:rsidRDefault="000F0130">
            <w:r>
              <w:t>9100</w:t>
            </w:r>
          </w:p>
        </w:tc>
      </w:tr>
      <w:tr w:rsidR="00AC03A3" w14:paraId="24C5392F" w14:textId="77777777">
        <w:trPr>
          <w:jc w:val="center"/>
        </w:trPr>
        <w:tc>
          <w:tcPr>
            <w:tcW w:w="1601" w:type="dxa"/>
            <w:vAlign w:val="center"/>
          </w:tcPr>
          <w:p w14:paraId="275147DD" w14:textId="77777777" w:rsidR="00AC03A3" w:rsidRDefault="000F0130">
            <w:r>
              <w:t>Kochi</w:t>
            </w:r>
          </w:p>
        </w:tc>
        <w:tc>
          <w:tcPr>
            <w:tcW w:w="1601" w:type="dxa"/>
            <w:vAlign w:val="center"/>
          </w:tcPr>
          <w:p w14:paraId="743EAC6B" w14:textId="77777777" w:rsidR="00AC03A3" w:rsidRDefault="000F0130">
            <w:r>
              <w:t>2.10</w:t>
            </w:r>
          </w:p>
        </w:tc>
        <w:tc>
          <w:tcPr>
            <w:tcW w:w="1601" w:type="dxa"/>
            <w:vAlign w:val="center"/>
          </w:tcPr>
          <w:p w14:paraId="23697B7C" w14:textId="77777777" w:rsidR="00AC03A3" w:rsidRDefault="000F0130">
            <w:r>
              <w:t>390</w:t>
            </w:r>
          </w:p>
        </w:tc>
        <w:tc>
          <w:tcPr>
            <w:tcW w:w="1601" w:type="dxa"/>
            <w:vAlign w:val="center"/>
          </w:tcPr>
          <w:p w14:paraId="20B30C34" w14:textId="77777777" w:rsidR="00AC03A3" w:rsidRDefault="000F0130">
            <w:r>
              <w:t>91</w:t>
            </w:r>
          </w:p>
        </w:tc>
        <w:tc>
          <w:tcPr>
            <w:tcW w:w="1601" w:type="dxa"/>
            <w:vAlign w:val="center"/>
          </w:tcPr>
          <w:p w14:paraId="0FE7FDA9" w14:textId="77777777" w:rsidR="00AC03A3" w:rsidRDefault="000F0130">
            <w:r>
              <w:t>47.60</w:t>
            </w:r>
          </w:p>
        </w:tc>
        <w:tc>
          <w:tcPr>
            <w:tcW w:w="1601" w:type="dxa"/>
            <w:vAlign w:val="center"/>
          </w:tcPr>
          <w:p w14:paraId="51FAFCE8" w14:textId="77777777" w:rsidR="00AC03A3" w:rsidRDefault="000F0130">
            <w:r>
              <w:t>11200</w:t>
            </w:r>
          </w:p>
        </w:tc>
      </w:tr>
      <w:tr w:rsidR="00AC03A3" w14:paraId="2BEAF87E" w14:textId="77777777">
        <w:trPr>
          <w:jc w:val="center"/>
        </w:trPr>
        <w:tc>
          <w:tcPr>
            <w:tcW w:w="1601" w:type="dxa"/>
            <w:vAlign w:val="center"/>
          </w:tcPr>
          <w:p w14:paraId="3D2F7EF1" w14:textId="77777777" w:rsidR="00AC03A3" w:rsidRDefault="000F0130">
            <w:r>
              <w:t>Coimbatore</w:t>
            </w:r>
          </w:p>
        </w:tc>
        <w:tc>
          <w:tcPr>
            <w:tcW w:w="1601" w:type="dxa"/>
            <w:vAlign w:val="center"/>
          </w:tcPr>
          <w:p w14:paraId="6225A63C" w14:textId="77777777" w:rsidR="00AC03A3" w:rsidRDefault="000F0130">
            <w:r>
              <w:t>2.20</w:t>
            </w:r>
          </w:p>
        </w:tc>
        <w:tc>
          <w:tcPr>
            <w:tcW w:w="1601" w:type="dxa"/>
            <w:vAlign w:val="center"/>
          </w:tcPr>
          <w:p w14:paraId="59673EF6" w14:textId="77777777" w:rsidR="00AC03A3" w:rsidRDefault="000F0130">
            <w:r>
              <w:t>345</w:t>
            </w:r>
          </w:p>
        </w:tc>
        <w:tc>
          <w:tcPr>
            <w:tcW w:w="1601" w:type="dxa"/>
            <w:vAlign w:val="center"/>
          </w:tcPr>
          <w:p w14:paraId="68E7442C" w14:textId="77777777" w:rsidR="00AC03A3" w:rsidRDefault="000F0130">
            <w:r>
              <w:t>73</w:t>
            </w:r>
          </w:p>
        </w:tc>
        <w:tc>
          <w:tcPr>
            <w:tcW w:w="1601" w:type="dxa"/>
            <w:vAlign w:val="center"/>
          </w:tcPr>
          <w:p w14:paraId="0B2F3FE7" w14:textId="77777777" w:rsidR="00AC03A3" w:rsidRDefault="000F0130">
            <w:r>
              <w:t>42.70</w:t>
            </w:r>
          </w:p>
        </w:tc>
        <w:tc>
          <w:tcPr>
            <w:tcW w:w="1601" w:type="dxa"/>
            <w:vAlign w:val="center"/>
          </w:tcPr>
          <w:p w14:paraId="2EB33452" w14:textId="77777777" w:rsidR="00AC03A3" w:rsidRDefault="000F0130">
            <w:r>
              <w:t>9800</w:t>
            </w:r>
          </w:p>
        </w:tc>
      </w:tr>
      <w:tr w:rsidR="00AC03A3" w14:paraId="6154E183" w14:textId="77777777">
        <w:trPr>
          <w:jc w:val="center"/>
        </w:trPr>
        <w:tc>
          <w:tcPr>
            <w:tcW w:w="1601" w:type="dxa"/>
            <w:vAlign w:val="center"/>
          </w:tcPr>
          <w:p w14:paraId="704BD748" w14:textId="77777777" w:rsidR="00AC03A3" w:rsidRDefault="000F0130">
            <w:r>
              <w:t>Lucknow</w:t>
            </w:r>
          </w:p>
        </w:tc>
        <w:tc>
          <w:tcPr>
            <w:tcW w:w="1601" w:type="dxa"/>
            <w:vAlign w:val="center"/>
          </w:tcPr>
          <w:p w14:paraId="288ED95F" w14:textId="77777777" w:rsidR="00AC03A3" w:rsidRDefault="000F0130">
            <w:r>
              <w:t>3.70</w:t>
            </w:r>
          </w:p>
        </w:tc>
        <w:tc>
          <w:tcPr>
            <w:tcW w:w="1601" w:type="dxa"/>
            <w:vAlign w:val="center"/>
          </w:tcPr>
          <w:p w14:paraId="0B35E0DD" w14:textId="77777777" w:rsidR="00AC03A3" w:rsidRDefault="000F0130">
            <w:r>
              <w:t>315</w:t>
            </w:r>
          </w:p>
        </w:tc>
        <w:tc>
          <w:tcPr>
            <w:tcW w:w="1601" w:type="dxa"/>
            <w:vAlign w:val="center"/>
          </w:tcPr>
          <w:p w14:paraId="2D003F79" w14:textId="77777777" w:rsidR="00AC03A3" w:rsidRDefault="000F0130">
            <w:r>
              <w:t>61</w:t>
            </w:r>
          </w:p>
        </w:tc>
        <w:tc>
          <w:tcPr>
            <w:tcW w:w="1601" w:type="dxa"/>
            <w:vAlign w:val="center"/>
          </w:tcPr>
          <w:p w14:paraId="7D8FDFD7" w14:textId="77777777" w:rsidR="00AC03A3" w:rsidRDefault="000F0130">
            <w:r>
              <w:t>34.50</w:t>
            </w:r>
          </w:p>
        </w:tc>
        <w:tc>
          <w:tcPr>
            <w:tcW w:w="1601" w:type="dxa"/>
            <w:vAlign w:val="center"/>
          </w:tcPr>
          <w:p w14:paraId="138B47F9" w14:textId="77777777" w:rsidR="00AC03A3" w:rsidRDefault="000F0130">
            <w:r>
              <w:t>8200</w:t>
            </w:r>
          </w:p>
        </w:tc>
      </w:tr>
    </w:tbl>
    <w:p w14:paraId="105C586D" w14:textId="77777777" w:rsidR="00AC03A3" w:rsidRDefault="00AC03A3"/>
    <w:p w14:paraId="41B90E69" w14:textId="77777777" w:rsidR="00AC03A3" w:rsidRDefault="000F0130">
      <w:pPr>
        <w:pStyle w:val="Heading1"/>
      </w:pPr>
      <w:r>
        <w:t>3. Correlation Analysis</w:t>
      </w:r>
    </w:p>
    <w:p w14:paraId="736AB08D" w14:textId="77777777" w:rsidR="00AC03A3" w:rsidRDefault="000F0130">
      <w:pPr>
        <w:spacing w:after="80" w:line="252" w:lineRule="auto"/>
      </w:pPr>
      <w:r>
        <w:t>Pearson correlation is calculated for population, income, sales, customer density and order count. Values closer to +1 indicate a strong positive relationship, while values closer to -1 indicate a strong negative relationship.</w:t>
      </w:r>
    </w:p>
    <w:p w14:paraId="5F040C54" w14:textId="77777777" w:rsidR="00AC03A3" w:rsidRDefault="000F0130">
      <w:pPr>
        <w:pStyle w:val="Code12"/>
      </w:pPr>
      <w:r>
        <w:t xml:space="preserve">corr = </w:t>
      </w:r>
      <w:proofErr w:type="gramStart"/>
      <w:r>
        <w:t>df[</w:t>
      </w:r>
      <w:proofErr w:type="gramEnd"/>
      <w:r>
        <w:br/>
        <w:t xml:space="preserve"> </w:t>
      </w:r>
      <w:proofErr w:type="gramStart"/>
      <w:r>
        <w:t xml:space="preserve">   [</w:t>
      </w:r>
      <w:proofErr w:type="gramEnd"/>
      <w:r>
        <w:br/>
        <w:t xml:space="preserve">        "Population_M",</w:t>
      </w:r>
      <w:r>
        <w:br/>
        <w:t xml:space="preserve">        "Income_000_USD",</w:t>
      </w:r>
      <w:r>
        <w:br/>
        <w:t xml:space="preserve">        "Sales_M",</w:t>
      </w:r>
      <w:r>
        <w:br/>
        <w:t xml:space="preserve">        "Customer_Density",</w:t>
      </w:r>
      <w:r>
        <w:br/>
        <w:t xml:space="preserve">        "Orders"</w:t>
      </w:r>
      <w:r>
        <w:br/>
        <w:t xml:space="preserve">  </w:t>
      </w:r>
      <w:proofErr w:type="gramStart"/>
      <w:r>
        <w:t xml:space="preserve">  ]</w:t>
      </w:r>
      <w:proofErr w:type="gramEnd"/>
      <w:r>
        <w:br/>
      </w:r>
      <w:proofErr w:type="gramStart"/>
      <w:r>
        <w:t>].corr</w:t>
      </w:r>
      <w:proofErr w:type="gramEnd"/>
      <w:r>
        <w:t>()</w:t>
      </w:r>
      <w:r>
        <w:br/>
      </w:r>
      <w:r>
        <w:br/>
        <w:t>print(</w:t>
      </w:r>
      <w:proofErr w:type="gramStart"/>
      <w:r>
        <w:t>corr.round</w:t>
      </w:r>
      <w:proofErr w:type="gramEnd"/>
      <w:r>
        <w:t>(2))</w:t>
      </w:r>
    </w:p>
    <w:p w14:paraId="5CB714F2" w14:textId="77777777" w:rsidR="002C4131" w:rsidRDefault="002C4131">
      <w:pPr>
        <w:pStyle w:val="Code12"/>
      </w:pPr>
    </w:p>
    <w:tbl>
      <w:tblPr>
        <w:tblStyle w:val="TableGrid"/>
        <w:tblW w:w="0" w:type="auto"/>
        <w:jc w:val="center"/>
        <w:tblLook w:val="04A0" w:firstRow="1" w:lastRow="0" w:firstColumn="1" w:lastColumn="0" w:noHBand="0" w:noVBand="1"/>
      </w:tblPr>
      <w:tblGrid>
        <w:gridCol w:w="1950"/>
        <w:gridCol w:w="1629"/>
        <w:gridCol w:w="1989"/>
        <w:gridCol w:w="1051"/>
        <w:gridCol w:w="2053"/>
        <w:gridCol w:w="923"/>
      </w:tblGrid>
      <w:tr w:rsidR="00AC03A3" w14:paraId="1D110FBC" w14:textId="77777777">
        <w:trPr>
          <w:jc w:val="center"/>
        </w:trPr>
        <w:tc>
          <w:tcPr>
            <w:tcW w:w="1601" w:type="dxa"/>
            <w:shd w:val="clear" w:color="auto" w:fill="D9E2F3"/>
            <w:vAlign w:val="center"/>
          </w:tcPr>
          <w:p w14:paraId="3959DD24" w14:textId="77777777" w:rsidR="00AC03A3" w:rsidRDefault="000F0130">
            <w:r>
              <w:rPr>
                <w:b/>
              </w:rPr>
              <w:t>Variable</w:t>
            </w:r>
          </w:p>
        </w:tc>
        <w:tc>
          <w:tcPr>
            <w:tcW w:w="1601" w:type="dxa"/>
            <w:shd w:val="clear" w:color="auto" w:fill="D9E2F3"/>
            <w:vAlign w:val="center"/>
          </w:tcPr>
          <w:p w14:paraId="478573C3" w14:textId="77777777" w:rsidR="00AC03A3" w:rsidRDefault="000F0130">
            <w:r>
              <w:rPr>
                <w:b/>
              </w:rPr>
              <w:t>Population_M</w:t>
            </w:r>
          </w:p>
        </w:tc>
        <w:tc>
          <w:tcPr>
            <w:tcW w:w="1601" w:type="dxa"/>
            <w:shd w:val="clear" w:color="auto" w:fill="D9E2F3"/>
            <w:vAlign w:val="center"/>
          </w:tcPr>
          <w:p w14:paraId="65B6D6D4" w14:textId="77777777" w:rsidR="00AC03A3" w:rsidRDefault="000F0130">
            <w:r>
              <w:rPr>
                <w:b/>
              </w:rPr>
              <w:t>Income_000_USD</w:t>
            </w:r>
          </w:p>
        </w:tc>
        <w:tc>
          <w:tcPr>
            <w:tcW w:w="1601" w:type="dxa"/>
            <w:shd w:val="clear" w:color="auto" w:fill="D9E2F3"/>
            <w:vAlign w:val="center"/>
          </w:tcPr>
          <w:p w14:paraId="325C7ECC" w14:textId="77777777" w:rsidR="00AC03A3" w:rsidRDefault="000F0130">
            <w:r>
              <w:rPr>
                <w:b/>
              </w:rPr>
              <w:t>Sales_M</w:t>
            </w:r>
          </w:p>
        </w:tc>
        <w:tc>
          <w:tcPr>
            <w:tcW w:w="1601" w:type="dxa"/>
            <w:shd w:val="clear" w:color="auto" w:fill="D9E2F3"/>
            <w:vAlign w:val="center"/>
          </w:tcPr>
          <w:p w14:paraId="217934A6" w14:textId="77777777" w:rsidR="00AC03A3" w:rsidRDefault="000F0130">
            <w:r>
              <w:rPr>
                <w:b/>
              </w:rPr>
              <w:t>Customer_Density</w:t>
            </w:r>
          </w:p>
        </w:tc>
        <w:tc>
          <w:tcPr>
            <w:tcW w:w="1601" w:type="dxa"/>
            <w:shd w:val="clear" w:color="auto" w:fill="D9E2F3"/>
            <w:vAlign w:val="center"/>
          </w:tcPr>
          <w:p w14:paraId="41E5844B" w14:textId="77777777" w:rsidR="00AC03A3" w:rsidRDefault="000F0130">
            <w:r>
              <w:rPr>
                <w:b/>
              </w:rPr>
              <w:t>Orders</w:t>
            </w:r>
          </w:p>
        </w:tc>
      </w:tr>
      <w:tr w:rsidR="00AC03A3" w14:paraId="3D8DC185" w14:textId="77777777">
        <w:trPr>
          <w:jc w:val="center"/>
        </w:trPr>
        <w:tc>
          <w:tcPr>
            <w:tcW w:w="1601" w:type="dxa"/>
            <w:vAlign w:val="center"/>
          </w:tcPr>
          <w:p w14:paraId="329554A6" w14:textId="77777777" w:rsidR="00AC03A3" w:rsidRDefault="000F0130">
            <w:r>
              <w:t>Population_M</w:t>
            </w:r>
          </w:p>
        </w:tc>
        <w:tc>
          <w:tcPr>
            <w:tcW w:w="1601" w:type="dxa"/>
            <w:vAlign w:val="center"/>
          </w:tcPr>
          <w:p w14:paraId="25DD245F" w14:textId="77777777" w:rsidR="00AC03A3" w:rsidRDefault="000F0130">
            <w:r>
              <w:t>1.00</w:t>
            </w:r>
          </w:p>
        </w:tc>
        <w:tc>
          <w:tcPr>
            <w:tcW w:w="1601" w:type="dxa"/>
            <w:vAlign w:val="center"/>
          </w:tcPr>
          <w:p w14:paraId="2FC90F9A" w14:textId="77777777" w:rsidR="00AC03A3" w:rsidRDefault="000F0130">
            <w:r>
              <w:t>0.89</w:t>
            </w:r>
          </w:p>
        </w:tc>
        <w:tc>
          <w:tcPr>
            <w:tcW w:w="1601" w:type="dxa"/>
            <w:vAlign w:val="center"/>
          </w:tcPr>
          <w:p w14:paraId="4F685E89" w14:textId="77777777" w:rsidR="00AC03A3" w:rsidRDefault="000F0130">
            <w:r>
              <w:t>0.90</w:t>
            </w:r>
          </w:p>
        </w:tc>
        <w:tc>
          <w:tcPr>
            <w:tcW w:w="1601" w:type="dxa"/>
            <w:vAlign w:val="center"/>
          </w:tcPr>
          <w:p w14:paraId="71FF9492" w14:textId="77777777" w:rsidR="00AC03A3" w:rsidRDefault="000F0130">
            <w:r>
              <w:t>0.85</w:t>
            </w:r>
          </w:p>
        </w:tc>
        <w:tc>
          <w:tcPr>
            <w:tcW w:w="1601" w:type="dxa"/>
            <w:vAlign w:val="center"/>
          </w:tcPr>
          <w:p w14:paraId="74F386F8" w14:textId="77777777" w:rsidR="00AC03A3" w:rsidRDefault="000F0130">
            <w:r>
              <w:t>0.90</w:t>
            </w:r>
          </w:p>
        </w:tc>
      </w:tr>
      <w:tr w:rsidR="00AC03A3" w14:paraId="4B4DF56C" w14:textId="77777777">
        <w:trPr>
          <w:jc w:val="center"/>
        </w:trPr>
        <w:tc>
          <w:tcPr>
            <w:tcW w:w="1601" w:type="dxa"/>
            <w:vAlign w:val="center"/>
          </w:tcPr>
          <w:p w14:paraId="0245D4AD" w14:textId="77777777" w:rsidR="00AC03A3" w:rsidRDefault="000F0130">
            <w:r>
              <w:t>Income_000_USD</w:t>
            </w:r>
          </w:p>
        </w:tc>
        <w:tc>
          <w:tcPr>
            <w:tcW w:w="1601" w:type="dxa"/>
            <w:vAlign w:val="center"/>
          </w:tcPr>
          <w:p w14:paraId="4BFC9DA8" w14:textId="77777777" w:rsidR="00AC03A3" w:rsidRDefault="000F0130">
            <w:r>
              <w:t>0.89</w:t>
            </w:r>
          </w:p>
        </w:tc>
        <w:tc>
          <w:tcPr>
            <w:tcW w:w="1601" w:type="dxa"/>
            <w:vAlign w:val="center"/>
          </w:tcPr>
          <w:p w14:paraId="35390156" w14:textId="77777777" w:rsidR="00AC03A3" w:rsidRDefault="000F0130">
            <w:r>
              <w:t>1.00</w:t>
            </w:r>
          </w:p>
        </w:tc>
        <w:tc>
          <w:tcPr>
            <w:tcW w:w="1601" w:type="dxa"/>
            <w:vAlign w:val="center"/>
          </w:tcPr>
          <w:p w14:paraId="66F51FC6" w14:textId="77777777" w:rsidR="00AC03A3" w:rsidRDefault="000F0130">
            <w:r>
              <w:t>0.99</w:t>
            </w:r>
          </w:p>
        </w:tc>
        <w:tc>
          <w:tcPr>
            <w:tcW w:w="1601" w:type="dxa"/>
            <w:vAlign w:val="center"/>
          </w:tcPr>
          <w:p w14:paraId="64D0DF78" w14:textId="77777777" w:rsidR="00AC03A3" w:rsidRDefault="000F0130">
            <w:r>
              <w:t>0.98</w:t>
            </w:r>
          </w:p>
        </w:tc>
        <w:tc>
          <w:tcPr>
            <w:tcW w:w="1601" w:type="dxa"/>
            <w:vAlign w:val="center"/>
          </w:tcPr>
          <w:p w14:paraId="3C19F80E" w14:textId="77777777" w:rsidR="00AC03A3" w:rsidRDefault="000F0130">
            <w:r>
              <w:t>0.99</w:t>
            </w:r>
          </w:p>
        </w:tc>
      </w:tr>
      <w:tr w:rsidR="00AC03A3" w14:paraId="61A358EA" w14:textId="77777777">
        <w:trPr>
          <w:jc w:val="center"/>
        </w:trPr>
        <w:tc>
          <w:tcPr>
            <w:tcW w:w="1601" w:type="dxa"/>
            <w:vAlign w:val="center"/>
          </w:tcPr>
          <w:p w14:paraId="08CCFCE4" w14:textId="77777777" w:rsidR="00AC03A3" w:rsidRDefault="000F0130">
            <w:r>
              <w:t>Sales_M</w:t>
            </w:r>
          </w:p>
        </w:tc>
        <w:tc>
          <w:tcPr>
            <w:tcW w:w="1601" w:type="dxa"/>
            <w:vAlign w:val="center"/>
          </w:tcPr>
          <w:p w14:paraId="3B0E6356" w14:textId="77777777" w:rsidR="00AC03A3" w:rsidRDefault="000F0130">
            <w:r>
              <w:t>0.90</w:t>
            </w:r>
          </w:p>
        </w:tc>
        <w:tc>
          <w:tcPr>
            <w:tcW w:w="1601" w:type="dxa"/>
            <w:vAlign w:val="center"/>
          </w:tcPr>
          <w:p w14:paraId="3205B009" w14:textId="77777777" w:rsidR="00AC03A3" w:rsidRDefault="000F0130">
            <w:r>
              <w:t>0.99</w:t>
            </w:r>
          </w:p>
        </w:tc>
        <w:tc>
          <w:tcPr>
            <w:tcW w:w="1601" w:type="dxa"/>
            <w:vAlign w:val="center"/>
          </w:tcPr>
          <w:p w14:paraId="1F3F2249" w14:textId="77777777" w:rsidR="00AC03A3" w:rsidRDefault="000F0130">
            <w:r>
              <w:t>1.00</w:t>
            </w:r>
          </w:p>
        </w:tc>
        <w:tc>
          <w:tcPr>
            <w:tcW w:w="1601" w:type="dxa"/>
            <w:vAlign w:val="center"/>
          </w:tcPr>
          <w:p w14:paraId="54131C44" w14:textId="77777777" w:rsidR="00AC03A3" w:rsidRDefault="000F0130">
            <w:r>
              <w:t>0.97</w:t>
            </w:r>
          </w:p>
        </w:tc>
        <w:tc>
          <w:tcPr>
            <w:tcW w:w="1601" w:type="dxa"/>
            <w:vAlign w:val="center"/>
          </w:tcPr>
          <w:p w14:paraId="7C303D0F" w14:textId="77777777" w:rsidR="00AC03A3" w:rsidRDefault="000F0130">
            <w:r>
              <w:t>1.00</w:t>
            </w:r>
          </w:p>
        </w:tc>
      </w:tr>
      <w:tr w:rsidR="00AC03A3" w14:paraId="445C3268" w14:textId="77777777">
        <w:trPr>
          <w:jc w:val="center"/>
        </w:trPr>
        <w:tc>
          <w:tcPr>
            <w:tcW w:w="1601" w:type="dxa"/>
            <w:vAlign w:val="center"/>
          </w:tcPr>
          <w:p w14:paraId="5296FB93" w14:textId="77777777" w:rsidR="00AC03A3" w:rsidRDefault="000F0130">
            <w:r>
              <w:t>Customer_Density</w:t>
            </w:r>
          </w:p>
        </w:tc>
        <w:tc>
          <w:tcPr>
            <w:tcW w:w="1601" w:type="dxa"/>
            <w:vAlign w:val="center"/>
          </w:tcPr>
          <w:p w14:paraId="053E05D5" w14:textId="77777777" w:rsidR="00AC03A3" w:rsidRDefault="000F0130">
            <w:r>
              <w:t>0.85</w:t>
            </w:r>
          </w:p>
        </w:tc>
        <w:tc>
          <w:tcPr>
            <w:tcW w:w="1601" w:type="dxa"/>
            <w:vAlign w:val="center"/>
          </w:tcPr>
          <w:p w14:paraId="37725E2C" w14:textId="77777777" w:rsidR="00AC03A3" w:rsidRDefault="000F0130">
            <w:r>
              <w:t>0.98</w:t>
            </w:r>
          </w:p>
        </w:tc>
        <w:tc>
          <w:tcPr>
            <w:tcW w:w="1601" w:type="dxa"/>
            <w:vAlign w:val="center"/>
          </w:tcPr>
          <w:p w14:paraId="399394C1" w14:textId="77777777" w:rsidR="00AC03A3" w:rsidRDefault="000F0130">
            <w:r>
              <w:t>0.97</w:t>
            </w:r>
          </w:p>
        </w:tc>
        <w:tc>
          <w:tcPr>
            <w:tcW w:w="1601" w:type="dxa"/>
            <w:vAlign w:val="center"/>
          </w:tcPr>
          <w:p w14:paraId="6DBE70A0" w14:textId="77777777" w:rsidR="00AC03A3" w:rsidRDefault="000F0130">
            <w:r>
              <w:t>1.00</w:t>
            </w:r>
          </w:p>
        </w:tc>
        <w:tc>
          <w:tcPr>
            <w:tcW w:w="1601" w:type="dxa"/>
            <w:vAlign w:val="center"/>
          </w:tcPr>
          <w:p w14:paraId="3DF39306" w14:textId="77777777" w:rsidR="00AC03A3" w:rsidRDefault="000F0130">
            <w:r>
              <w:t>0.96</w:t>
            </w:r>
          </w:p>
        </w:tc>
      </w:tr>
      <w:tr w:rsidR="00AC03A3" w14:paraId="46589821" w14:textId="77777777">
        <w:trPr>
          <w:jc w:val="center"/>
        </w:trPr>
        <w:tc>
          <w:tcPr>
            <w:tcW w:w="1601" w:type="dxa"/>
            <w:vAlign w:val="center"/>
          </w:tcPr>
          <w:p w14:paraId="2006A8D5" w14:textId="77777777" w:rsidR="00AC03A3" w:rsidRDefault="000F0130">
            <w:r>
              <w:t>Orders</w:t>
            </w:r>
          </w:p>
        </w:tc>
        <w:tc>
          <w:tcPr>
            <w:tcW w:w="1601" w:type="dxa"/>
            <w:vAlign w:val="center"/>
          </w:tcPr>
          <w:p w14:paraId="3A87C02E" w14:textId="77777777" w:rsidR="00AC03A3" w:rsidRDefault="000F0130">
            <w:r>
              <w:t>0.90</w:t>
            </w:r>
          </w:p>
        </w:tc>
        <w:tc>
          <w:tcPr>
            <w:tcW w:w="1601" w:type="dxa"/>
            <w:vAlign w:val="center"/>
          </w:tcPr>
          <w:p w14:paraId="04E48586" w14:textId="77777777" w:rsidR="00AC03A3" w:rsidRDefault="000F0130">
            <w:r>
              <w:t>0.99</w:t>
            </w:r>
          </w:p>
        </w:tc>
        <w:tc>
          <w:tcPr>
            <w:tcW w:w="1601" w:type="dxa"/>
            <w:vAlign w:val="center"/>
          </w:tcPr>
          <w:p w14:paraId="4DE30CDE" w14:textId="77777777" w:rsidR="00AC03A3" w:rsidRDefault="000F0130">
            <w:r>
              <w:t>1.00</w:t>
            </w:r>
          </w:p>
        </w:tc>
        <w:tc>
          <w:tcPr>
            <w:tcW w:w="1601" w:type="dxa"/>
            <w:vAlign w:val="center"/>
          </w:tcPr>
          <w:p w14:paraId="1A717A6A" w14:textId="77777777" w:rsidR="00AC03A3" w:rsidRDefault="000F0130">
            <w:r>
              <w:t>0.96</w:t>
            </w:r>
          </w:p>
        </w:tc>
        <w:tc>
          <w:tcPr>
            <w:tcW w:w="1601" w:type="dxa"/>
            <w:vAlign w:val="center"/>
          </w:tcPr>
          <w:p w14:paraId="0E71FF37" w14:textId="77777777" w:rsidR="00AC03A3" w:rsidRDefault="000F0130">
            <w:r>
              <w:t>1.00</w:t>
            </w:r>
          </w:p>
        </w:tc>
      </w:tr>
    </w:tbl>
    <w:p w14:paraId="4FD0F7D7" w14:textId="77777777" w:rsidR="00AC03A3" w:rsidRDefault="00AC03A3"/>
    <w:p w14:paraId="1EC0C262" w14:textId="77777777" w:rsidR="00AC03A3" w:rsidRDefault="000F0130">
      <w:pPr>
        <w:jc w:val="center"/>
      </w:pPr>
      <w:r>
        <w:rPr>
          <w:noProof/>
        </w:rPr>
        <w:lastRenderedPageBreak/>
        <w:drawing>
          <wp:inline distT="0" distB="0" distL="0" distR="0" wp14:anchorId="41446424" wp14:editId="77C28234">
            <wp:extent cx="5943600" cy="46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8"/>
                    <a:stretch>
                      <a:fillRect/>
                    </a:stretch>
                  </pic:blipFill>
                  <pic:spPr>
                    <a:xfrm>
                      <a:off x="0" y="0"/>
                      <a:ext cx="5943600" cy="4669971"/>
                    </a:xfrm>
                    <a:prstGeom prst="rect">
                      <a:avLst/>
                    </a:prstGeom>
                  </pic:spPr>
                </pic:pic>
              </a:graphicData>
            </a:graphic>
          </wp:inline>
        </w:drawing>
      </w:r>
    </w:p>
    <w:p w14:paraId="63EDE3D2" w14:textId="77777777" w:rsidR="00AC03A3" w:rsidRDefault="000F0130">
      <w:pPr>
        <w:spacing w:after="80" w:line="252" w:lineRule="auto"/>
      </w:pPr>
      <w:r>
        <w:t>The strongest relationship with Sales_M in this dataset is Income_000_USD with a correlation of 0.99. Population and customer density also show positive relationships with sales.</w:t>
      </w:r>
    </w:p>
    <w:p w14:paraId="3849CE4D" w14:textId="77777777" w:rsidR="00AC03A3" w:rsidRDefault="000F0130">
      <w:pPr>
        <w:pStyle w:val="Heading1"/>
      </w:pPr>
      <w:r>
        <w:t>4. Grouping Locations by Performance</w:t>
      </w:r>
    </w:p>
    <w:p w14:paraId="027C1FBE" w14:textId="77777777" w:rsidR="00AC03A3" w:rsidRDefault="000F0130">
      <w:pPr>
        <w:spacing w:after="80" w:line="252" w:lineRule="auto"/>
      </w:pPr>
      <w:r>
        <w:t>Locations are divided into three performance groups using sales tertiles. This provides a simple comparison between low-, medium- and high-performing locations.</w:t>
      </w:r>
    </w:p>
    <w:p w14:paraId="2B97CF55" w14:textId="77777777" w:rsidR="002C4131" w:rsidRDefault="002C4131">
      <w:pPr>
        <w:spacing w:after="80" w:line="252" w:lineRule="auto"/>
      </w:pPr>
    </w:p>
    <w:p w14:paraId="6EDA5F3D" w14:textId="77777777" w:rsidR="00AC03A3" w:rsidRDefault="000F0130">
      <w:pPr>
        <w:pStyle w:val="Code12"/>
      </w:pPr>
      <w:r>
        <w:t xml:space="preserve">df["Performance_Group"] = </w:t>
      </w:r>
      <w:proofErr w:type="gramStart"/>
      <w:r>
        <w:t>pd.qcut</w:t>
      </w:r>
      <w:proofErr w:type="gramEnd"/>
      <w:r>
        <w:t>(</w:t>
      </w:r>
      <w:r>
        <w:br/>
        <w:t xml:space="preserve">    df["Sales_M"],</w:t>
      </w:r>
      <w:r>
        <w:br/>
        <w:t xml:space="preserve">    q=3,</w:t>
      </w:r>
      <w:r>
        <w:br/>
        <w:t xml:space="preserve">    labels</w:t>
      </w:r>
      <w:proofErr w:type="gramStart"/>
      <w:r>
        <w:t>=[</w:t>
      </w:r>
      <w:proofErr w:type="gramEnd"/>
      <w:r>
        <w:br/>
        <w:t xml:space="preserve">        "Low Performance",</w:t>
      </w:r>
      <w:r>
        <w:br/>
        <w:t xml:space="preserve">        "Medium Performance",</w:t>
      </w:r>
      <w:r>
        <w:br/>
        <w:t xml:space="preserve">        "High Performance"</w:t>
      </w:r>
      <w:r>
        <w:br/>
        <w:t xml:space="preserve">  </w:t>
      </w:r>
      <w:proofErr w:type="gramStart"/>
      <w:r>
        <w:t xml:space="preserve">  ]</w:t>
      </w:r>
      <w:proofErr w:type="gramEnd"/>
      <w:r>
        <w:br/>
        <w:t>)</w:t>
      </w:r>
      <w:r>
        <w:br/>
      </w:r>
      <w:r>
        <w:br/>
        <w:t xml:space="preserve">group_summary = </w:t>
      </w:r>
      <w:proofErr w:type="gramStart"/>
      <w:r>
        <w:t>df.groupby</w:t>
      </w:r>
      <w:proofErr w:type="gramEnd"/>
      <w:r>
        <w:t>(</w:t>
      </w:r>
      <w:r>
        <w:br/>
        <w:t xml:space="preserve">    "Performance_Group",</w:t>
      </w:r>
      <w:r>
        <w:br/>
        <w:t xml:space="preserve">    observed=True</w:t>
      </w:r>
      <w:r>
        <w:br/>
        <w:t>)[</w:t>
      </w:r>
      <w:r>
        <w:br/>
        <w:t xml:space="preserve"> </w:t>
      </w:r>
      <w:proofErr w:type="gramStart"/>
      <w:r>
        <w:t xml:space="preserve">   [</w:t>
      </w:r>
      <w:proofErr w:type="gramEnd"/>
      <w:r>
        <w:t>"Sales_M", "Population_M",</w:t>
      </w:r>
      <w:r>
        <w:br/>
      </w:r>
      <w:r>
        <w:lastRenderedPageBreak/>
        <w:t xml:space="preserve">     "Income_000_USD", "Customer_Density"]</w:t>
      </w:r>
      <w:r>
        <w:br/>
      </w:r>
      <w:proofErr w:type="gramStart"/>
      <w:r>
        <w:t>].mean</w:t>
      </w:r>
      <w:proofErr w:type="gramEnd"/>
      <w:r>
        <w:t>()</w:t>
      </w:r>
      <w:r>
        <w:br/>
      </w:r>
      <w:r>
        <w:br/>
      </w:r>
      <w:r>
        <w:t>print(group_</w:t>
      </w:r>
      <w:proofErr w:type="gramStart"/>
      <w:r>
        <w:t>summary.round</w:t>
      </w:r>
      <w:proofErr w:type="gramEnd"/>
      <w:r>
        <w:t>(2))</w:t>
      </w:r>
    </w:p>
    <w:p w14:paraId="7E26F03D" w14:textId="77777777" w:rsidR="002C4131" w:rsidRDefault="002C4131">
      <w:pPr>
        <w:pStyle w:val="Code12"/>
      </w:pPr>
    </w:p>
    <w:tbl>
      <w:tblPr>
        <w:tblStyle w:val="TableGrid"/>
        <w:tblW w:w="0" w:type="auto"/>
        <w:jc w:val="center"/>
        <w:tblLook w:val="04A0" w:firstRow="1" w:lastRow="0" w:firstColumn="1" w:lastColumn="0" w:noHBand="0" w:noVBand="1"/>
      </w:tblPr>
      <w:tblGrid>
        <w:gridCol w:w="2349"/>
        <w:gridCol w:w="1317"/>
        <w:gridCol w:w="1750"/>
        <w:gridCol w:w="2056"/>
        <w:gridCol w:w="2123"/>
      </w:tblGrid>
      <w:tr w:rsidR="00AC03A3" w14:paraId="058B5084" w14:textId="77777777">
        <w:trPr>
          <w:jc w:val="center"/>
        </w:trPr>
        <w:tc>
          <w:tcPr>
            <w:tcW w:w="1921" w:type="dxa"/>
            <w:shd w:val="clear" w:color="auto" w:fill="D9E2F3"/>
            <w:vAlign w:val="center"/>
          </w:tcPr>
          <w:p w14:paraId="4A848F3D" w14:textId="77777777" w:rsidR="00AC03A3" w:rsidRDefault="000F0130">
            <w:r>
              <w:rPr>
                <w:b/>
              </w:rPr>
              <w:t>Performance_Group</w:t>
            </w:r>
          </w:p>
        </w:tc>
        <w:tc>
          <w:tcPr>
            <w:tcW w:w="1921" w:type="dxa"/>
            <w:shd w:val="clear" w:color="auto" w:fill="D9E2F3"/>
            <w:vAlign w:val="center"/>
          </w:tcPr>
          <w:p w14:paraId="5A77ED1A" w14:textId="77777777" w:rsidR="00AC03A3" w:rsidRDefault="000F0130">
            <w:r>
              <w:rPr>
                <w:b/>
              </w:rPr>
              <w:t>Sales_M</w:t>
            </w:r>
          </w:p>
        </w:tc>
        <w:tc>
          <w:tcPr>
            <w:tcW w:w="1921" w:type="dxa"/>
            <w:shd w:val="clear" w:color="auto" w:fill="D9E2F3"/>
            <w:vAlign w:val="center"/>
          </w:tcPr>
          <w:p w14:paraId="45CFE566" w14:textId="77777777" w:rsidR="00AC03A3" w:rsidRDefault="000F0130">
            <w:r>
              <w:rPr>
                <w:b/>
              </w:rPr>
              <w:t>Population_M</w:t>
            </w:r>
          </w:p>
        </w:tc>
        <w:tc>
          <w:tcPr>
            <w:tcW w:w="1921" w:type="dxa"/>
            <w:shd w:val="clear" w:color="auto" w:fill="D9E2F3"/>
            <w:vAlign w:val="center"/>
          </w:tcPr>
          <w:p w14:paraId="53A0438F" w14:textId="77777777" w:rsidR="00AC03A3" w:rsidRDefault="000F0130">
            <w:r>
              <w:rPr>
                <w:b/>
              </w:rPr>
              <w:t>Income_000_USD</w:t>
            </w:r>
          </w:p>
        </w:tc>
        <w:tc>
          <w:tcPr>
            <w:tcW w:w="1921" w:type="dxa"/>
            <w:shd w:val="clear" w:color="auto" w:fill="D9E2F3"/>
            <w:vAlign w:val="center"/>
          </w:tcPr>
          <w:p w14:paraId="464CA60E" w14:textId="77777777" w:rsidR="00AC03A3" w:rsidRDefault="000F0130">
            <w:r>
              <w:rPr>
                <w:b/>
              </w:rPr>
              <w:t>Customer_Density</w:t>
            </w:r>
          </w:p>
        </w:tc>
      </w:tr>
      <w:tr w:rsidR="00AC03A3" w14:paraId="732A0F84" w14:textId="77777777">
        <w:trPr>
          <w:jc w:val="center"/>
        </w:trPr>
        <w:tc>
          <w:tcPr>
            <w:tcW w:w="1921" w:type="dxa"/>
            <w:vAlign w:val="center"/>
          </w:tcPr>
          <w:p w14:paraId="4C9C7ADF" w14:textId="77777777" w:rsidR="00AC03A3" w:rsidRDefault="000F0130">
            <w:r>
              <w:t>Low Performance</w:t>
            </w:r>
          </w:p>
        </w:tc>
        <w:tc>
          <w:tcPr>
            <w:tcW w:w="1921" w:type="dxa"/>
            <w:vAlign w:val="center"/>
          </w:tcPr>
          <w:p w14:paraId="2A228937" w14:textId="77777777" w:rsidR="00AC03A3" w:rsidRDefault="000F0130">
            <w:r>
              <w:t>39.98</w:t>
            </w:r>
          </w:p>
        </w:tc>
        <w:tc>
          <w:tcPr>
            <w:tcW w:w="1921" w:type="dxa"/>
            <w:vAlign w:val="center"/>
          </w:tcPr>
          <w:p w14:paraId="09F6D268" w14:textId="77777777" w:rsidR="00AC03A3" w:rsidRDefault="000F0130">
            <w:r>
              <w:t>3.58</w:t>
            </w:r>
          </w:p>
        </w:tc>
        <w:tc>
          <w:tcPr>
            <w:tcW w:w="1921" w:type="dxa"/>
            <w:vAlign w:val="center"/>
          </w:tcPr>
          <w:p w14:paraId="5CF2A7F0" w14:textId="77777777" w:rsidR="00AC03A3" w:rsidRDefault="000F0130">
            <w:r>
              <w:t>338.75</w:t>
            </w:r>
          </w:p>
        </w:tc>
        <w:tc>
          <w:tcPr>
            <w:tcW w:w="1921" w:type="dxa"/>
            <w:vAlign w:val="center"/>
          </w:tcPr>
          <w:p w14:paraId="642178F4" w14:textId="77777777" w:rsidR="00AC03A3" w:rsidRDefault="000F0130">
            <w:r>
              <w:t>69.25</w:t>
            </w:r>
          </w:p>
        </w:tc>
      </w:tr>
      <w:tr w:rsidR="00AC03A3" w14:paraId="5F8284C9" w14:textId="77777777">
        <w:trPr>
          <w:jc w:val="center"/>
        </w:trPr>
        <w:tc>
          <w:tcPr>
            <w:tcW w:w="1921" w:type="dxa"/>
            <w:vAlign w:val="center"/>
          </w:tcPr>
          <w:p w14:paraId="2FA223DB" w14:textId="77777777" w:rsidR="00AC03A3" w:rsidRDefault="000F0130">
            <w:r>
              <w:t>Medium Performance</w:t>
            </w:r>
          </w:p>
        </w:tc>
        <w:tc>
          <w:tcPr>
            <w:tcW w:w="1921" w:type="dxa"/>
            <w:vAlign w:val="center"/>
          </w:tcPr>
          <w:p w14:paraId="7A46476C" w14:textId="77777777" w:rsidR="00AC03A3" w:rsidRDefault="000F0130">
            <w:r>
              <w:t>55.35</w:t>
            </w:r>
          </w:p>
        </w:tc>
        <w:tc>
          <w:tcPr>
            <w:tcW w:w="1921" w:type="dxa"/>
            <w:vAlign w:val="center"/>
          </w:tcPr>
          <w:p w14:paraId="752EE348" w14:textId="77777777" w:rsidR="00AC03A3" w:rsidRDefault="000F0130">
            <w:r>
              <w:t>5.40</w:t>
            </w:r>
          </w:p>
        </w:tc>
        <w:tc>
          <w:tcPr>
            <w:tcW w:w="1921" w:type="dxa"/>
            <w:vAlign w:val="center"/>
          </w:tcPr>
          <w:p w14:paraId="22D23479" w14:textId="77777777" w:rsidR="00AC03A3" w:rsidRDefault="000F0130">
            <w:r>
              <w:t>403.75</w:t>
            </w:r>
          </w:p>
        </w:tc>
        <w:tc>
          <w:tcPr>
            <w:tcW w:w="1921" w:type="dxa"/>
            <w:vAlign w:val="center"/>
          </w:tcPr>
          <w:p w14:paraId="7533CE69" w14:textId="77777777" w:rsidR="00AC03A3" w:rsidRDefault="000F0130">
            <w:r>
              <w:t>86.75</w:t>
            </w:r>
          </w:p>
        </w:tc>
      </w:tr>
      <w:tr w:rsidR="00AC03A3" w14:paraId="15D94CCC" w14:textId="77777777">
        <w:trPr>
          <w:jc w:val="center"/>
        </w:trPr>
        <w:tc>
          <w:tcPr>
            <w:tcW w:w="1921" w:type="dxa"/>
            <w:vAlign w:val="center"/>
          </w:tcPr>
          <w:p w14:paraId="2D2CE990" w14:textId="77777777" w:rsidR="00AC03A3" w:rsidRDefault="000F0130">
            <w:r>
              <w:t>High Performance</w:t>
            </w:r>
          </w:p>
        </w:tc>
        <w:tc>
          <w:tcPr>
            <w:tcW w:w="1921" w:type="dxa"/>
            <w:vAlign w:val="center"/>
          </w:tcPr>
          <w:p w14:paraId="2F090B49" w14:textId="77777777" w:rsidR="00AC03A3" w:rsidRDefault="000F0130">
            <w:r>
              <w:t>82.48</w:t>
            </w:r>
          </w:p>
        </w:tc>
        <w:tc>
          <w:tcPr>
            <w:tcW w:w="1921" w:type="dxa"/>
            <w:vAlign w:val="center"/>
          </w:tcPr>
          <w:p w14:paraId="0902BE6C" w14:textId="77777777" w:rsidR="00AC03A3" w:rsidRDefault="000F0130">
            <w:r>
              <w:t>9.05</w:t>
            </w:r>
          </w:p>
        </w:tc>
        <w:tc>
          <w:tcPr>
            <w:tcW w:w="1921" w:type="dxa"/>
            <w:vAlign w:val="center"/>
          </w:tcPr>
          <w:p w14:paraId="494FF2FA" w14:textId="77777777" w:rsidR="00AC03A3" w:rsidRDefault="000F0130">
            <w:r>
              <w:t>540.00</w:t>
            </w:r>
          </w:p>
        </w:tc>
        <w:tc>
          <w:tcPr>
            <w:tcW w:w="1921" w:type="dxa"/>
            <w:vAlign w:val="center"/>
          </w:tcPr>
          <w:p w14:paraId="1B292E13" w14:textId="77777777" w:rsidR="00AC03A3" w:rsidRDefault="000F0130">
            <w:r>
              <w:t>120.50</w:t>
            </w:r>
          </w:p>
        </w:tc>
      </w:tr>
    </w:tbl>
    <w:p w14:paraId="4C63E2EF" w14:textId="77777777" w:rsidR="00AC03A3" w:rsidRDefault="00AC03A3"/>
    <w:p w14:paraId="2F05C6D6" w14:textId="77777777" w:rsidR="00AC03A3" w:rsidRDefault="000F0130">
      <w:pPr>
        <w:pStyle w:val="Heading1"/>
      </w:pPr>
      <w:r>
        <w:t>5. Outlier Detection</w:t>
      </w:r>
    </w:p>
    <w:p w14:paraId="0BA9DBAF" w14:textId="77777777" w:rsidR="00AC03A3" w:rsidRDefault="000F0130">
      <w:pPr>
        <w:spacing w:after="80" w:line="252" w:lineRule="auto"/>
      </w:pPr>
      <w:r>
        <w:t>The IQR method is applied to Sales_M. A value below Q1 − 1.5×IQR or above Q3 + 1.5×IQR is treated as a potential outlier.</w:t>
      </w:r>
    </w:p>
    <w:p w14:paraId="14D36178" w14:textId="77777777" w:rsidR="002C4131" w:rsidRDefault="002C4131">
      <w:pPr>
        <w:spacing w:after="80" w:line="252" w:lineRule="auto"/>
      </w:pPr>
    </w:p>
    <w:p w14:paraId="0E5D772F" w14:textId="77777777" w:rsidR="00AC03A3" w:rsidRDefault="000F0130">
      <w:pPr>
        <w:pStyle w:val="Code12"/>
      </w:pPr>
      <w:r>
        <w:t>q1 = df["Sales_M"</w:t>
      </w:r>
      <w:proofErr w:type="gramStart"/>
      <w:r>
        <w:t>].quantile</w:t>
      </w:r>
      <w:proofErr w:type="gramEnd"/>
      <w:r>
        <w:t>(0.25)</w:t>
      </w:r>
      <w:r>
        <w:br/>
        <w:t>q3 = df["Sales_M"</w:t>
      </w:r>
      <w:proofErr w:type="gramStart"/>
      <w:r>
        <w:t>].quantile</w:t>
      </w:r>
      <w:proofErr w:type="gramEnd"/>
      <w:r>
        <w:t>(0.75)</w:t>
      </w:r>
      <w:r>
        <w:br/>
        <w:t>iqr = q3 - q1</w:t>
      </w:r>
      <w:r>
        <w:br/>
      </w:r>
      <w:r>
        <w:br/>
        <w:t>lower = q1 - 1.5 * iqr</w:t>
      </w:r>
      <w:r>
        <w:br/>
      </w:r>
      <w:r>
        <w:t>upper = q3 + 1.5 * iqr</w:t>
      </w:r>
      <w:r>
        <w:br/>
      </w:r>
      <w:r>
        <w:br/>
        <w:t xml:space="preserve">outliers = </w:t>
      </w:r>
      <w:proofErr w:type="gramStart"/>
      <w:r>
        <w:t>df[</w:t>
      </w:r>
      <w:proofErr w:type="gramEnd"/>
      <w:r>
        <w:br/>
        <w:t xml:space="preserve"> </w:t>
      </w:r>
      <w:proofErr w:type="gramStart"/>
      <w:r>
        <w:t xml:space="preserve">   (</w:t>
      </w:r>
      <w:proofErr w:type="gramEnd"/>
      <w:r>
        <w:t>df["Sales_M"] &lt; lower) |</w:t>
      </w:r>
      <w:r>
        <w:br/>
        <w:t xml:space="preserve"> </w:t>
      </w:r>
      <w:proofErr w:type="gramStart"/>
      <w:r>
        <w:t xml:space="preserve">   (</w:t>
      </w:r>
      <w:proofErr w:type="gramEnd"/>
      <w:r>
        <w:t>df["Sales_M"] &gt; upper)</w:t>
      </w:r>
      <w:r>
        <w:br/>
        <w:t>]</w:t>
      </w:r>
      <w:r>
        <w:br/>
      </w:r>
      <w:r>
        <w:br/>
        <w:t>print(outliers)</w:t>
      </w:r>
    </w:p>
    <w:p w14:paraId="4CE84782" w14:textId="77777777" w:rsidR="002C4131" w:rsidRDefault="002C4131">
      <w:pPr>
        <w:pStyle w:val="Code12"/>
      </w:pPr>
    </w:p>
    <w:p w14:paraId="32B1F8CD" w14:textId="77777777" w:rsidR="00AC03A3" w:rsidRDefault="000F0130">
      <w:pPr>
        <w:spacing w:after="80" w:line="252" w:lineRule="auto"/>
      </w:pPr>
      <w:r>
        <w:t>Q1 is 43.52 million and Q3 is 67.95 million, giving an upper IQR limit of 104.59 million.</w:t>
      </w:r>
    </w:p>
    <w:p w14:paraId="70A2A92F" w14:textId="77777777" w:rsidR="00AC03A3" w:rsidRDefault="000F0130">
      <w:pPr>
        <w:spacing w:after="80" w:line="252" w:lineRule="auto"/>
      </w:pPr>
      <w:r>
        <w:t>No location falls outside the IQR limits in the selected dataset.</w:t>
      </w:r>
    </w:p>
    <w:p w14:paraId="2B4172AD" w14:textId="77777777" w:rsidR="00AC03A3" w:rsidRDefault="000F0130">
      <w:pPr>
        <w:jc w:val="center"/>
      </w:pPr>
      <w:r>
        <w:rPr>
          <w:noProof/>
        </w:rPr>
        <w:lastRenderedPageBreak/>
        <w:drawing>
          <wp:inline distT="0" distB="0" distL="0" distR="0" wp14:anchorId="7C0A0FE1" wp14:editId="291028D8">
            <wp:extent cx="5029200" cy="3641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outliers.png"/>
                    <pic:cNvPicPr/>
                  </pic:nvPicPr>
                  <pic:blipFill>
                    <a:blip r:embed="rId9"/>
                    <a:stretch>
                      <a:fillRect/>
                    </a:stretch>
                  </pic:blipFill>
                  <pic:spPr>
                    <a:xfrm>
                      <a:off x="0" y="0"/>
                      <a:ext cx="5029200" cy="3641834"/>
                    </a:xfrm>
                    <a:prstGeom prst="rect">
                      <a:avLst/>
                    </a:prstGeom>
                  </pic:spPr>
                </pic:pic>
              </a:graphicData>
            </a:graphic>
          </wp:inline>
        </w:drawing>
      </w:r>
    </w:p>
    <w:p w14:paraId="08D92168" w14:textId="77777777" w:rsidR="00AC03A3" w:rsidRDefault="000F0130">
      <w:pPr>
        <w:pStyle w:val="Heading1"/>
      </w:pPr>
      <w:r>
        <w:t>6. Geographical Pattern Analysis</w:t>
      </w:r>
    </w:p>
    <w:p w14:paraId="0CE33BFF" w14:textId="77777777" w:rsidR="00AC03A3" w:rsidRDefault="000F0130">
      <w:pPr>
        <w:spacing w:after="80" w:line="252" w:lineRule="auto"/>
      </w:pPr>
      <w:r>
        <w:t>Latitude and longitude are used to place each location on a geographical plot. Marker size and label position help compare sales across locations.</w:t>
      </w:r>
    </w:p>
    <w:p w14:paraId="0481555F" w14:textId="77777777" w:rsidR="00AC03A3" w:rsidRDefault="000F0130">
      <w:pPr>
        <w:jc w:val="center"/>
      </w:pPr>
      <w:r>
        <w:rPr>
          <w:noProof/>
        </w:rPr>
        <w:drawing>
          <wp:inline distT="0" distB="0" distL="0" distR="0" wp14:anchorId="6BFBB4EB" wp14:editId="32587C08">
            <wp:extent cx="6126480" cy="382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al_map.png"/>
                    <pic:cNvPicPr/>
                  </pic:nvPicPr>
                  <pic:blipFill>
                    <a:blip r:embed="rId10"/>
                    <a:stretch>
                      <a:fillRect/>
                    </a:stretch>
                  </pic:blipFill>
                  <pic:spPr>
                    <a:xfrm>
                      <a:off x="0" y="0"/>
                      <a:ext cx="6126480" cy="3829050"/>
                    </a:xfrm>
                    <a:prstGeom prst="rect">
                      <a:avLst/>
                    </a:prstGeom>
                  </pic:spPr>
                </pic:pic>
              </a:graphicData>
            </a:graphic>
          </wp:inline>
        </w:drawing>
      </w:r>
    </w:p>
    <w:p w14:paraId="70B4C5AC" w14:textId="77777777" w:rsidR="00AC03A3" w:rsidRDefault="000F0130">
      <w:pPr>
        <w:pStyle w:val="Heading1"/>
      </w:pPr>
      <w:r>
        <w:lastRenderedPageBreak/>
        <w:t>7. Supporting Visualizations</w:t>
      </w:r>
    </w:p>
    <w:p w14:paraId="62103F1C" w14:textId="77777777" w:rsidR="00AC03A3" w:rsidRDefault="000F0130">
      <w:pPr>
        <w:jc w:val="center"/>
      </w:pPr>
      <w:r>
        <w:rPr>
          <w:noProof/>
        </w:rPr>
        <w:drawing>
          <wp:inline distT="0" distB="0" distL="0" distR="0" wp14:anchorId="079AFEAD" wp14:editId="6028D610">
            <wp:extent cx="5852160" cy="3762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location.png"/>
                    <pic:cNvPicPr/>
                  </pic:nvPicPr>
                  <pic:blipFill>
                    <a:blip r:embed="rId11"/>
                    <a:stretch>
                      <a:fillRect/>
                    </a:stretch>
                  </pic:blipFill>
                  <pic:spPr>
                    <a:xfrm>
                      <a:off x="0" y="0"/>
                      <a:ext cx="5852160" cy="3762103"/>
                    </a:xfrm>
                    <a:prstGeom prst="rect">
                      <a:avLst/>
                    </a:prstGeom>
                  </pic:spPr>
                </pic:pic>
              </a:graphicData>
            </a:graphic>
          </wp:inline>
        </w:drawing>
      </w:r>
    </w:p>
    <w:p w14:paraId="2451F71B" w14:textId="77777777" w:rsidR="00AC03A3" w:rsidRDefault="000F0130">
      <w:pPr>
        <w:jc w:val="center"/>
      </w:pPr>
      <w:r>
        <w:rPr>
          <w:noProof/>
        </w:rPr>
        <w:drawing>
          <wp:inline distT="0" distB="0" distL="0" distR="0" wp14:anchorId="19A90BE4" wp14:editId="0539E8C6">
            <wp:extent cx="5852160" cy="3762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sales.png"/>
                    <pic:cNvPicPr/>
                  </pic:nvPicPr>
                  <pic:blipFill>
                    <a:blip r:embed="rId12"/>
                    <a:stretch>
                      <a:fillRect/>
                    </a:stretch>
                  </pic:blipFill>
                  <pic:spPr>
                    <a:xfrm>
                      <a:off x="0" y="0"/>
                      <a:ext cx="5852160" cy="3762103"/>
                    </a:xfrm>
                    <a:prstGeom prst="rect">
                      <a:avLst/>
                    </a:prstGeom>
                  </pic:spPr>
                </pic:pic>
              </a:graphicData>
            </a:graphic>
          </wp:inline>
        </w:drawing>
      </w:r>
    </w:p>
    <w:p w14:paraId="778189CB" w14:textId="77777777" w:rsidR="00AC03A3" w:rsidRDefault="000F0130">
      <w:pPr>
        <w:jc w:val="center"/>
      </w:pPr>
      <w:r>
        <w:rPr>
          <w:noProof/>
        </w:rPr>
        <w:lastRenderedPageBreak/>
        <w:drawing>
          <wp:inline distT="0" distB="0" distL="0" distR="0" wp14:anchorId="19A39739" wp14:editId="33ED2E63">
            <wp:extent cx="5852160" cy="37621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tion_sales.png"/>
                    <pic:cNvPicPr/>
                  </pic:nvPicPr>
                  <pic:blipFill>
                    <a:blip r:embed="rId13"/>
                    <a:stretch>
                      <a:fillRect/>
                    </a:stretch>
                  </pic:blipFill>
                  <pic:spPr>
                    <a:xfrm>
                      <a:off x="0" y="0"/>
                      <a:ext cx="5852160" cy="3762103"/>
                    </a:xfrm>
                    <a:prstGeom prst="rect">
                      <a:avLst/>
                    </a:prstGeom>
                  </pic:spPr>
                </pic:pic>
              </a:graphicData>
            </a:graphic>
          </wp:inline>
        </w:drawing>
      </w:r>
    </w:p>
    <w:p w14:paraId="3F90196C" w14:textId="77777777" w:rsidR="00AC03A3" w:rsidRDefault="000F0130">
      <w:pPr>
        <w:pStyle w:val="Heading1"/>
      </w:pPr>
      <w:r>
        <w:t>8. Key Findings</w:t>
      </w:r>
    </w:p>
    <w:p w14:paraId="162C14A3" w14:textId="77777777" w:rsidR="00AC03A3" w:rsidRDefault="000F0130">
      <w:pPr>
        <w:pStyle w:val="ListNumber"/>
      </w:pPr>
      <w:r>
        <w:t>Mumbai has the highest sales in the prepared dataset at 98.6 million.</w:t>
      </w:r>
    </w:p>
    <w:p w14:paraId="342060DF" w14:textId="77777777" w:rsidR="00AC03A3" w:rsidRDefault="000F0130">
      <w:pPr>
        <w:pStyle w:val="ListNumber"/>
      </w:pPr>
      <w:r>
        <w:t>Income and sales have a positive correlation of 0.99, indicating that higher-income locations generally record higher sales in this sample.</w:t>
      </w:r>
    </w:p>
    <w:p w14:paraId="59311291" w14:textId="77777777" w:rsidR="00AC03A3" w:rsidRDefault="000F0130">
      <w:pPr>
        <w:pStyle w:val="ListNumber"/>
      </w:pPr>
      <w:r>
        <w:t>Population and sales have a correlation of 0.90, showing a positive relationship between market size and sales.</w:t>
      </w:r>
    </w:p>
    <w:p w14:paraId="4AA2306C" w14:textId="77777777" w:rsidR="00AC03A3" w:rsidRDefault="000F0130">
      <w:pPr>
        <w:pStyle w:val="ListNumber"/>
      </w:pPr>
      <w:r>
        <w:t>Customer density and sales have a correlation of 0.97, indicating that denser customer markets tend to support higher sales.</w:t>
      </w:r>
    </w:p>
    <w:p w14:paraId="4B2880B7" w14:textId="77777777" w:rsidR="00AC03A3" w:rsidRDefault="000F0130">
      <w:pPr>
        <w:pStyle w:val="ListNumber"/>
      </w:pPr>
      <w:r>
        <w:t>The performance grouping separates locations into low, medium and high sales segments for easier comparison.</w:t>
      </w:r>
    </w:p>
    <w:p w14:paraId="6BDED261" w14:textId="77777777" w:rsidR="00AC03A3" w:rsidRDefault="000F0130">
      <w:pPr>
        <w:pStyle w:val="Heading1"/>
      </w:pPr>
      <w:r>
        <w:t>9. Conclusion</w:t>
      </w:r>
    </w:p>
    <w:p w14:paraId="5E39D4A3" w14:textId="77777777" w:rsidR="00AC03A3" w:rsidRDefault="000F0130">
      <w:pPr>
        <w:spacing w:after="80" w:line="252" w:lineRule="auto"/>
      </w:pPr>
      <w:r>
        <w:t>The joined geographical dataset shows how demographic and customer factors can be related to sales performance across locations. Correlation identifies the strongest relationships, grouping separates locations by performance, and IQR analysis checks for unusual sales values. The geographical plot makes the spatial pattern easier to interpret.</w:t>
      </w:r>
    </w:p>
    <w:p w14:paraId="6B9F65BA" w14:textId="77777777" w:rsidR="00AC03A3" w:rsidRDefault="000F0130">
      <w:pPr>
        <w:pStyle w:val="Heading1"/>
      </w:pPr>
      <w:r>
        <w:t>10. Interactive Map Code</w:t>
      </w:r>
    </w:p>
    <w:p w14:paraId="5D0E7BB7" w14:textId="77777777" w:rsidR="00AC03A3" w:rsidRDefault="000F0130">
      <w:pPr>
        <w:spacing w:after="80" w:line="252" w:lineRule="auto"/>
      </w:pPr>
      <w:r>
        <w:t>A simple Folium map can be opened in a browser to inspect each location interactively. The popup displays sales, income and customer-density values.</w:t>
      </w:r>
    </w:p>
    <w:p w14:paraId="0FAD1218" w14:textId="77777777" w:rsidR="00AC03A3" w:rsidRDefault="000F0130">
      <w:pPr>
        <w:pStyle w:val="Code12"/>
      </w:pPr>
      <w:r>
        <w:t>import folium</w:t>
      </w:r>
      <w:r>
        <w:br/>
      </w:r>
      <w:r>
        <w:br/>
        <w:t>m = folium.Map(</w:t>
      </w:r>
      <w:r>
        <w:br/>
        <w:t xml:space="preserve">    location=[21.0, 78.0],</w:t>
      </w:r>
      <w:r>
        <w:br/>
        <w:t xml:space="preserve">    zoom_start=5</w:t>
      </w:r>
      <w:r>
        <w:br/>
      </w:r>
      <w:r>
        <w:lastRenderedPageBreak/>
        <w:t>)</w:t>
      </w:r>
      <w:r>
        <w:br/>
      </w:r>
      <w:r>
        <w:br/>
        <w:t>for _, row in df.iterrows():</w:t>
      </w:r>
      <w:r>
        <w:br/>
        <w:t xml:space="preserve">    folium.CircleMarker(</w:t>
      </w:r>
      <w:r>
        <w:br/>
        <w:t xml:space="preserve">        location=[</w:t>
      </w:r>
      <w:r>
        <w:br/>
        <w:t xml:space="preserve">            row["Latitude"],</w:t>
      </w:r>
      <w:r>
        <w:br/>
        <w:t xml:space="preserve">            row["Longitude"]</w:t>
      </w:r>
      <w:r>
        <w:br/>
        <w:t xml:space="preserve">        ],</w:t>
      </w:r>
      <w:r>
        <w:br/>
        <w:t xml:space="preserve">        radius=max(5, min(18, row["Sales_M"] / 6)),</w:t>
      </w:r>
      <w:r>
        <w:br/>
        <w:t xml:space="preserve">        popup=(</w:t>
      </w:r>
      <w:r>
        <w:br/>
        <w:t xml:space="preserve">            f"{row['Location']}&lt;br&gt;"</w:t>
      </w:r>
      <w:r>
        <w:br/>
      </w:r>
      <w:r>
        <w:t xml:space="preserve">            f"Sales: {row['Sales_M']:.1f} M&lt;br&gt;"</w:t>
      </w:r>
      <w:r>
        <w:br/>
        <w:t xml:space="preserve">            f"Income: {row['Income_000_USD']:.0f}&lt;br&gt;"</w:t>
      </w:r>
      <w:r>
        <w:br/>
        <w:t xml:space="preserve">            f"Customer density: {row['Customer_Density']:.0f}"</w:t>
      </w:r>
      <w:r>
        <w:br/>
        <w:t xml:space="preserve">        ),</w:t>
      </w:r>
      <w:r>
        <w:br/>
        <w:t xml:space="preserve">        tooltip=row["Location"],</w:t>
      </w:r>
      <w:r>
        <w:br/>
        <w:t xml:space="preserve">        fill=True</w:t>
      </w:r>
      <w:r>
        <w:br/>
        <w:t xml:space="preserve">    ).add_to(m)</w:t>
      </w:r>
      <w:r>
        <w:br/>
      </w:r>
      <w:r>
        <w:br/>
        <w:t>m.save("interactive_sales_map.html")</w:t>
      </w:r>
    </w:p>
    <w:p w14:paraId="618B8A45" w14:textId="060C3221" w:rsidR="00AC03A3" w:rsidRDefault="00AC03A3">
      <w:pPr>
        <w:pStyle w:val="Code12"/>
      </w:pPr>
    </w:p>
    <w:sectPr w:rsidR="00AC03A3" w:rsidSect="00034616">
      <w:footerReference w:type="default" r:id="rId14"/>
      <w:pgSz w:w="11909" w:h="16834"/>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3DB43" w14:textId="77777777" w:rsidR="000F0130" w:rsidRDefault="000F0130">
      <w:pPr>
        <w:spacing w:after="0" w:line="240" w:lineRule="auto"/>
      </w:pPr>
      <w:r>
        <w:separator/>
      </w:r>
    </w:p>
  </w:endnote>
  <w:endnote w:type="continuationSeparator" w:id="0">
    <w:p w14:paraId="3893DDB7" w14:textId="77777777" w:rsidR="000F0130" w:rsidRDefault="000F0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0ABF" w14:textId="77777777" w:rsidR="00AC03A3" w:rsidRDefault="000F0130">
    <w:pPr>
      <w:pStyle w:val="Footer"/>
      <w:jc w:val="center"/>
    </w:pPr>
    <w:r>
      <w:t xml:space="preserve">Page </w:t>
    </w:r>
    <w:r>
      <w:fldChar w:fldCharType="begin"/>
    </w:r>
    <w:r>
      <w:instrText>PAGE</w:instrText>
    </w:r>
    <w:r w:rsidR="002C4131">
      <w:fldChar w:fldCharType="separate"/>
    </w:r>
    <w:r w:rsidR="002C41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8405" w14:textId="77777777" w:rsidR="000F0130" w:rsidRDefault="000F0130">
      <w:pPr>
        <w:spacing w:after="0" w:line="240" w:lineRule="auto"/>
      </w:pPr>
      <w:r>
        <w:separator/>
      </w:r>
    </w:p>
  </w:footnote>
  <w:footnote w:type="continuationSeparator" w:id="0">
    <w:p w14:paraId="6096D972" w14:textId="77777777" w:rsidR="000F0130" w:rsidRDefault="000F0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931526">
    <w:abstractNumId w:val="8"/>
  </w:num>
  <w:num w:numId="2" w16cid:durableId="824853377">
    <w:abstractNumId w:val="6"/>
  </w:num>
  <w:num w:numId="3" w16cid:durableId="513417916">
    <w:abstractNumId w:val="5"/>
  </w:num>
  <w:num w:numId="4" w16cid:durableId="261033425">
    <w:abstractNumId w:val="4"/>
  </w:num>
  <w:num w:numId="5" w16cid:durableId="1188718776">
    <w:abstractNumId w:val="7"/>
  </w:num>
  <w:num w:numId="6" w16cid:durableId="1701973579">
    <w:abstractNumId w:val="3"/>
  </w:num>
  <w:num w:numId="7" w16cid:durableId="1627128046">
    <w:abstractNumId w:val="2"/>
  </w:num>
  <w:num w:numId="8" w16cid:durableId="1527056660">
    <w:abstractNumId w:val="1"/>
  </w:num>
  <w:num w:numId="9" w16cid:durableId="156810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130"/>
    <w:rsid w:val="0015074B"/>
    <w:rsid w:val="0029639D"/>
    <w:rsid w:val="002C4131"/>
    <w:rsid w:val="00326F90"/>
    <w:rsid w:val="00913448"/>
    <w:rsid w:val="00AA1D8D"/>
    <w:rsid w:val="00AC03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7877A"/>
  <w14:defaultImageDpi w14:val="300"/>
  <w15:docId w15:val="{5055F1BE-9BD5-4553-AA05-D95C785B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12">
    <w:name w:val="Code12"/>
    <w:pPr>
      <w:spacing w:after="80"/>
      <w:ind w:left="173"/>
    </w:pPr>
    <w:rPr>
      <w:rFonts w:ascii="Consolas" w:eastAsia="Consolas" w:hAnsi="Consola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sidyscott04@gmail.com</cp:lastModifiedBy>
  <cp:revision>2</cp:revision>
  <dcterms:created xsi:type="dcterms:W3CDTF">2026-08-21T17:17:00Z</dcterms:created>
  <dcterms:modified xsi:type="dcterms:W3CDTF">2026-08-21T17:17:00Z</dcterms:modified>
  <cp:category/>
</cp:coreProperties>
</file>